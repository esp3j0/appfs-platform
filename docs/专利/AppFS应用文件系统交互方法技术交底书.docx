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SimSun"/>
          <w:b/>
          <w:color w:val="1F4E79"/>
          <w:sz w:val="36"/>
        </w:rPr>
        <w:t>专利申请 技术交底书</w:t>
      </w:r>
    </w:p>
    <w:p>
      <w:pPr>
        <w:jc w:val="center"/>
      </w:pPr>
      <w:r>
        <w:rPr>
          <w:rFonts w:ascii="Calibri" w:hAnsi="Calibri" w:eastAsia="SimSun"/>
          <w:b/>
          <w:sz w:val="32"/>
        </w:rPr>
        <w:t>一种面向智能体的应用文件系统交互方法、系统、设备及存储介质</w:t>
      </w:r>
    </w:p>
    <w:tbl>
      <w:tblPr>
        <w:tblW w:type="dxa" w:w="9360"/>
        <w:jc w:val="center"/>
        <w:tblLook w:firstColumn="1" w:firstRow="1" w:lastColumn="0" w:lastRow="0" w:noHBand="0" w:noVBand="1" w:val="04A0"/>
        <w:tblInd w:type="dxa" w:w="120"/>
        <w:tblLayout w:type="fixed"/>
      </w:tblPr>
      <w:tblGrid>
        <w:gridCol w:w="9360"/>
      </w:tblGrid>
      <w:tr>
        <w:tc>
          <w:tcPr>
            <w:tcW w:type="dxa" w:w="9360"/>
            <w:shd w:fill="F3F4F6"/>
            <w:tcMar>
              <w:top w:w="120" w:type="dxa"/>
              <w:start w:w="160" w:type="dxa"/>
              <w:bottom w:w="120" w:type="dxa"/>
              <w:end w:w="160" w:type="dxa"/>
            </w:tcMar>
          </w:tcPr>
          <w:p>
            <w:pPr>
              <w:spacing w:line="276" w:lineRule="auto"/>
            </w:pPr>
            <w:r>
              <w:rPr>
                <w:rFonts w:ascii="Calibri" w:hAnsi="Calibri" w:eastAsia="SimSun"/>
                <w:b/>
                <w:color w:val="1F4E79"/>
                <w:sz w:val="21"/>
              </w:rPr>
              <w:t>注意事项：</w:t>
            </w:r>
            <w:r>
              <w:rPr>
                <w:rFonts w:ascii="Calibri" w:hAnsi="Calibri" w:eastAsia="SimSun"/>
                <w:sz w:val="21"/>
              </w:rPr>
              <w:t>本文件为技术交底材料草案，目的在于帮助专利代理人理解技术方案并据此撰写说明书、权利要求书、摘要和必要附图。首页申请人、发明人、联系人等基础信息暂以“待填写”占位，正式提交前应由申请人确认。</w:t>
            </w:r>
          </w:p>
        </w:tc>
      </w:tr>
    </w:tbl>
    <w:p/>
    <w:tbl>
      <w:tblPr>
        <w:tblStyle w:val="TableGrid"/>
        <w:tblW w:type="dxa" w:w="9360"/>
        <w:jc w:val="center"/>
        <w:tblLook w:firstColumn="1" w:firstRow="1" w:lastColumn="0" w:lastRow="0" w:noHBand="0" w:noVBand="1" w:val="04A0"/>
        <w:tblInd w:type="dxa" w:w="120"/>
        <w:tblLayout w:type="fixed"/>
      </w:tblPr>
      <w:tblGrid>
        <w:gridCol w:w="2592"/>
        <w:gridCol w:w="6768"/>
      </w:tblGrid>
      <w:tr>
        <w:trPr>
          <w:tblHeader w:val="true"/>
        </w:trPr>
        <w:tc>
          <w:tcPr>
            <w:tcW w:type="dxa" w:w="2592"/>
            <w:shd w:fill="E8EEF7"/>
            <w:tcMar>
              <w:top w:w="80" w:type="dxa"/>
              <w:start w:w="120" w:type="dxa"/>
              <w:bottom w:w="80" w:type="dxa"/>
              <w:end w:w="120" w:type="dxa"/>
            </w:tcMar>
            <w:vAlign w:val="center"/>
          </w:tcPr>
          <w:p>
            <w:pPr>
              <w:jc w:val="center"/>
            </w:pPr>
            <w:r>
              <w:rPr>
                <w:rFonts w:ascii="Calibri" w:hAnsi="Calibri" w:eastAsia="SimSun"/>
                <w:b/>
                <w:color w:val="1F4E79"/>
                <w:sz w:val="20"/>
              </w:rPr>
              <w:t>项目</w:t>
            </w:r>
          </w:p>
        </w:tc>
        <w:tc>
          <w:tcPr>
            <w:tcW w:type="dxa" w:w="6768"/>
            <w:shd w:fill="E8EEF7"/>
            <w:tcMar>
              <w:top w:w="80" w:type="dxa"/>
              <w:start w:w="120" w:type="dxa"/>
              <w:bottom w:w="80" w:type="dxa"/>
              <w:end w:w="120" w:type="dxa"/>
            </w:tcMar>
            <w:vAlign w:val="center"/>
          </w:tcPr>
          <w:p>
            <w:pPr>
              <w:jc w:val="center"/>
            </w:pPr>
            <w:r>
              <w:rPr>
                <w:rFonts w:ascii="Calibri" w:hAnsi="Calibri" w:eastAsia="SimSun"/>
                <w:b/>
                <w:color w:val="1F4E79"/>
                <w:sz w:val="20"/>
              </w:rPr>
              <w:t>填写内容</w:t>
            </w:r>
          </w:p>
        </w:tc>
      </w:tr>
      <w:tr>
        <w:tc>
          <w:tcPr>
            <w:tcW w:type="dxa" w:w="2592"/>
            <w:tcMar>
              <w:top w:w="80" w:type="dxa"/>
              <w:start w:w="120" w:type="dxa"/>
              <w:bottom w:w="80" w:type="dxa"/>
              <w:end w:w="120" w:type="dxa"/>
            </w:tcMar>
            <w:vAlign w:val="center"/>
          </w:tcPr>
          <w:p>
            <w:pPr>
              <w:jc w:val="center"/>
            </w:pPr>
            <w:r>
              <w:rPr>
                <w:rFonts w:ascii="Calibri" w:hAnsi="Calibri" w:eastAsia="SimSun"/>
                <w:sz w:val="19"/>
              </w:rPr>
              <w:t>交底书名称</w:t>
            </w:r>
          </w:p>
        </w:tc>
        <w:tc>
          <w:tcPr>
            <w:tcW w:type="dxa" w:w="6768"/>
            <w:tcMar>
              <w:top w:w="80" w:type="dxa"/>
              <w:start w:w="120" w:type="dxa"/>
              <w:bottom w:w="80" w:type="dxa"/>
              <w:end w:w="120" w:type="dxa"/>
            </w:tcMar>
            <w:vAlign w:val="center"/>
          </w:tcPr>
          <w:p>
            <w:r>
              <w:rPr>
                <w:rFonts w:ascii="Calibri" w:hAnsi="Calibri" w:eastAsia="SimSun"/>
                <w:sz w:val="19"/>
              </w:rPr>
              <w:t>一种面向智能体的应用文件系统交互方法、系统、设备及存储介质</w:t>
            </w:r>
          </w:p>
        </w:tc>
      </w:tr>
      <w:tr>
        <w:tc>
          <w:tcPr>
            <w:tcW w:type="dxa" w:w="2592"/>
            <w:tcMar>
              <w:top w:w="80" w:type="dxa"/>
              <w:start w:w="120" w:type="dxa"/>
              <w:bottom w:w="80" w:type="dxa"/>
              <w:end w:w="120" w:type="dxa"/>
            </w:tcMar>
            <w:vAlign w:val="center"/>
          </w:tcPr>
          <w:p>
            <w:pPr>
              <w:jc w:val="center"/>
            </w:pPr>
            <w:r>
              <w:rPr>
                <w:rFonts w:ascii="Calibri" w:hAnsi="Calibri" w:eastAsia="SimSun"/>
                <w:sz w:val="19"/>
              </w:rPr>
              <w:t>技术联系人姓名及电话、email</w:t>
            </w:r>
          </w:p>
        </w:tc>
        <w:tc>
          <w:tcPr>
            <w:tcW w:type="dxa" w:w="6768"/>
            <w:tcMar>
              <w:top w:w="80" w:type="dxa"/>
              <w:start w:w="120" w:type="dxa"/>
              <w:bottom w:w="80" w:type="dxa"/>
              <w:end w:w="120" w:type="dxa"/>
            </w:tcMar>
            <w:vAlign w:val="center"/>
          </w:tcPr>
          <w:p>
            <w:pPr>
              <w:jc w:val="center"/>
            </w:pPr>
            <w:r>
              <w:rPr>
                <w:rFonts w:ascii="Calibri" w:hAnsi="Calibri" w:eastAsia="SimSun"/>
                <w:sz w:val="19"/>
              </w:rPr>
              <w:t>待填写</w:t>
            </w:r>
          </w:p>
        </w:tc>
      </w:tr>
      <w:tr>
        <w:tc>
          <w:tcPr>
            <w:tcW w:type="dxa" w:w="2592"/>
            <w:tcMar>
              <w:top w:w="80" w:type="dxa"/>
              <w:start w:w="120" w:type="dxa"/>
              <w:bottom w:w="80" w:type="dxa"/>
              <w:end w:w="120" w:type="dxa"/>
            </w:tcMar>
            <w:vAlign w:val="center"/>
          </w:tcPr>
          <w:p>
            <w:pPr>
              <w:jc w:val="center"/>
            </w:pPr>
            <w:r>
              <w:rPr>
                <w:rFonts w:ascii="Calibri" w:hAnsi="Calibri" w:eastAsia="SimSun"/>
                <w:sz w:val="19"/>
              </w:rPr>
              <w:t>经办人姓名及电话、email</w:t>
            </w:r>
          </w:p>
        </w:tc>
        <w:tc>
          <w:tcPr>
            <w:tcW w:type="dxa" w:w="6768"/>
            <w:tcMar>
              <w:top w:w="80" w:type="dxa"/>
              <w:start w:w="120" w:type="dxa"/>
              <w:bottom w:w="80" w:type="dxa"/>
              <w:end w:w="120" w:type="dxa"/>
            </w:tcMar>
            <w:vAlign w:val="center"/>
          </w:tcPr>
          <w:p>
            <w:pPr>
              <w:jc w:val="center"/>
            </w:pPr>
            <w:r>
              <w:rPr>
                <w:rFonts w:ascii="Calibri" w:hAnsi="Calibri" w:eastAsia="SimSun"/>
                <w:sz w:val="19"/>
              </w:rPr>
              <w:t>待填写</w:t>
            </w:r>
          </w:p>
        </w:tc>
      </w:tr>
      <w:tr>
        <w:tc>
          <w:tcPr>
            <w:tcW w:type="dxa" w:w="2592"/>
            <w:tcMar>
              <w:top w:w="80" w:type="dxa"/>
              <w:start w:w="120" w:type="dxa"/>
              <w:bottom w:w="80" w:type="dxa"/>
              <w:end w:w="120" w:type="dxa"/>
            </w:tcMar>
            <w:vAlign w:val="center"/>
          </w:tcPr>
          <w:p>
            <w:pPr>
              <w:jc w:val="center"/>
            </w:pPr>
            <w:r>
              <w:rPr>
                <w:rFonts w:ascii="Calibri" w:hAnsi="Calibri" w:eastAsia="SimSun"/>
                <w:sz w:val="19"/>
              </w:rPr>
              <w:t>申请人</w:t>
            </w:r>
          </w:p>
        </w:tc>
        <w:tc>
          <w:tcPr>
            <w:tcW w:type="dxa" w:w="6768"/>
            <w:tcMar>
              <w:top w:w="80" w:type="dxa"/>
              <w:start w:w="120" w:type="dxa"/>
              <w:bottom w:w="80" w:type="dxa"/>
              <w:end w:w="120" w:type="dxa"/>
            </w:tcMar>
            <w:vAlign w:val="center"/>
          </w:tcPr>
          <w:p>
            <w:pPr>
              <w:jc w:val="center"/>
            </w:pPr>
            <w:r>
              <w:rPr>
                <w:rFonts w:ascii="Calibri" w:hAnsi="Calibri" w:eastAsia="SimSun"/>
                <w:sz w:val="19"/>
              </w:rPr>
              <w:t>待填写</w:t>
            </w:r>
          </w:p>
        </w:tc>
      </w:tr>
      <w:tr>
        <w:tc>
          <w:tcPr>
            <w:tcW w:type="dxa" w:w="2592"/>
            <w:tcMar>
              <w:top w:w="80" w:type="dxa"/>
              <w:start w:w="120" w:type="dxa"/>
              <w:bottom w:w="80" w:type="dxa"/>
              <w:end w:w="120" w:type="dxa"/>
            </w:tcMar>
            <w:vAlign w:val="center"/>
          </w:tcPr>
          <w:p>
            <w:pPr>
              <w:jc w:val="center"/>
            </w:pPr>
            <w:r>
              <w:rPr>
                <w:rFonts w:ascii="Calibri" w:hAnsi="Calibri" w:eastAsia="SimSun"/>
                <w:sz w:val="19"/>
              </w:rPr>
              <w:t>发明人</w:t>
            </w:r>
          </w:p>
        </w:tc>
        <w:tc>
          <w:tcPr>
            <w:tcW w:type="dxa" w:w="6768"/>
            <w:tcMar>
              <w:top w:w="80" w:type="dxa"/>
              <w:start w:w="120" w:type="dxa"/>
              <w:bottom w:w="80" w:type="dxa"/>
              <w:end w:w="120" w:type="dxa"/>
            </w:tcMar>
            <w:vAlign w:val="center"/>
          </w:tcPr>
          <w:p>
            <w:pPr>
              <w:jc w:val="center"/>
            </w:pPr>
            <w:r>
              <w:rPr>
                <w:rFonts w:ascii="Calibri" w:hAnsi="Calibri" w:eastAsia="SimSun"/>
                <w:sz w:val="19"/>
              </w:rPr>
              <w:t>待填写</w:t>
            </w:r>
          </w:p>
        </w:tc>
      </w:tr>
      <w:tr>
        <w:tc>
          <w:tcPr>
            <w:tcW w:type="dxa" w:w="2592"/>
            <w:tcMar>
              <w:top w:w="80" w:type="dxa"/>
              <w:start w:w="120" w:type="dxa"/>
              <w:bottom w:w="80" w:type="dxa"/>
              <w:end w:w="120" w:type="dxa"/>
            </w:tcMar>
            <w:vAlign w:val="center"/>
          </w:tcPr>
          <w:p>
            <w:pPr>
              <w:jc w:val="center"/>
            </w:pPr>
            <w:r>
              <w:rPr>
                <w:rFonts w:ascii="Calibri" w:hAnsi="Calibri" w:eastAsia="SimSun"/>
                <w:sz w:val="19"/>
              </w:rPr>
              <w:t>交底日期</w:t>
            </w:r>
          </w:p>
        </w:tc>
        <w:tc>
          <w:tcPr>
            <w:tcW w:type="dxa" w:w="6768"/>
            <w:tcMar>
              <w:top w:w="80" w:type="dxa"/>
              <w:start w:w="120" w:type="dxa"/>
              <w:bottom w:w="80" w:type="dxa"/>
              <w:end w:w="120" w:type="dxa"/>
            </w:tcMar>
            <w:vAlign w:val="center"/>
          </w:tcPr>
          <w:p>
            <w:pPr>
              <w:jc w:val="center"/>
            </w:pPr>
            <w:r>
              <w:rPr>
                <w:rFonts w:ascii="Calibri" w:hAnsi="Calibri" w:eastAsia="SimSun"/>
                <w:sz w:val="19"/>
              </w:rPr>
              <w:t>待填写</w:t>
            </w:r>
          </w:p>
        </w:tc>
      </w:tr>
      <w:tr>
        <w:tc>
          <w:tcPr>
            <w:tcW w:type="dxa" w:w="2592"/>
            <w:tcMar>
              <w:top w:w="80" w:type="dxa"/>
              <w:start w:w="120" w:type="dxa"/>
              <w:bottom w:w="80" w:type="dxa"/>
              <w:end w:w="120" w:type="dxa"/>
            </w:tcMar>
            <w:vAlign w:val="center"/>
          </w:tcPr>
          <w:p>
            <w:pPr>
              <w:jc w:val="center"/>
            </w:pPr>
            <w:r>
              <w:rPr>
                <w:rFonts w:ascii="Calibri" w:hAnsi="Calibri" w:eastAsia="SimSun"/>
                <w:sz w:val="19"/>
              </w:rPr>
              <w:t>当前状态</w:t>
            </w:r>
          </w:p>
        </w:tc>
        <w:tc>
          <w:tcPr>
            <w:tcW w:type="dxa" w:w="6768"/>
            <w:tcMar>
              <w:top w:w="80" w:type="dxa"/>
              <w:start w:w="120" w:type="dxa"/>
              <w:bottom w:w="80" w:type="dxa"/>
              <w:end w:w="120" w:type="dxa"/>
            </w:tcMar>
            <w:vAlign w:val="center"/>
          </w:tcPr>
          <w:p>
            <w:r>
              <w:rPr>
                <w:rFonts w:ascii="Calibri" w:hAnsi="Calibri" w:eastAsia="SimSun"/>
                <w:sz w:val="19"/>
              </w:rPr>
              <w:t>基于 appfs-platform 项目文档和代码整理的技术交底书完善稿</w:t>
            </w:r>
          </w:p>
        </w:tc>
      </w:tr>
      <w:tr>
        <w:tc>
          <w:tcPr>
            <w:tcW w:type="dxa" w:w="2592"/>
            <w:tcMar>
              <w:top w:w="80" w:type="dxa"/>
              <w:start w:w="120" w:type="dxa"/>
              <w:bottom w:w="80" w:type="dxa"/>
              <w:end w:w="120" w:type="dxa"/>
            </w:tcMar>
            <w:vAlign w:val="center"/>
          </w:tcPr>
          <w:p>
            <w:pPr>
              <w:jc w:val="center"/>
            </w:pPr>
            <w:r>
              <w:rPr>
                <w:rFonts w:ascii="Calibri" w:hAnsi="Calibri" w:eastAsia="SimSun"/>
                <w:sz w:val="19"/>
              </w:rPr>
              <w:t>建议保护重点</w:t>
            </w:r>
          </w:p>
        </w:tc>
        <w:tc>
          <w:tcPr>
            <w:tcW w:type="dxa" w:w="6768"/>
            <w:tcMar>
              <w:top w:w="80" w:type="dxa"/>
              <w:start w:w="120" w:type="dxa"/>
              <w:bottom w:w="80" w:type="dxa"/>
              <w:end w:w="120" w:type="dxa"/>
            </w:tcMar>
            <w:vAlign w:val="center"/>
          </w:tcPr>
          <w:p>
            <w:r>
              <w:rPr>
                <w:rFonts w:ascii="Calibri" w:hAnsi="Calibri" w:eastAsia="SimSun"/>
                <w:sz w:val="19"/>
              </w:rPr>
              <w:t>AppFS 文件协议、动作槽、事件流、多 agent principal 身份、私有应用实例和凭据隔离</w:t>
            </w:r>
          </w:p>
        </w:tc>
      </w:tr>
    </w:tbl>
    <w:p/>
    <w:p>
      <w:pPr>
        <w:pStyle w:val="Heading1"/>
        <w:spacing w:before="320" w:after="160"/>
      </w:pPr>
      <w:r>
        <w:rPr>
          <w:rFonts w:ascii="Calibri" w:hAnsi="Calibri" w:eastAsia="SimSun"/>
          <w:b/>
          <w:color w:val="1F4E79"/>
        </w:rPr>
        <w:t>交底书正文提纲</w:t>
      </w:r>
    </w:p>
    <w:p>
      <w:pPr>
        <w:pStyle w:val="ListNumber"/>
        <w:spacing w:after="80"/>
      </w:pPr>
      <w:r>
        <w:rPr>
          <w:rFonts w:ascii="Calibri" w:hAnsi="Calibri" w:eastAsia="SimSun"/>
          <w:sz w:val="21"/>
        </w:rPr>
        <w:t>说明现有 AI Agent 与外部应用集成的常见方案及其客观缺点。</w:t>
      </w:r>
    </w:p>
    <w:p>
      <w:pPr>
        <w:pStyle w:val="ListNumber"/>
        <w:spacing w:after="80"/>
      </w:pPr>
      <w:r>
        <w:rPr>
          <w:rFonts w:ascii="Calibri" w:hAnsi="Calibri" w:eastAsia="SimSun"/>
          <w:sz w:val="21"/>
        </w:rPr>
        <w:t>阐述 AppFS 将应用状态、动作入口、事件流和自描述能力映射为文件系统命名空间的总体方案。</w:t>
      </w:r>
    </w:p>
    <w:p>
      <w:pPr>
        <w:pStyle w:val="ListNumber"/>
        <w:spacing w:after="80"/>
      </w:pPr>
      <w:r>
        <w:rPr>
          <w:rFonts w:ascii="Calibri" w:hAnsi="Calibri" w:eastAsia="SimSun"/>
          <w:sz w:val="21"/>
        </w:rPr>
        <w:t>展开结构快照、资源文件、追加式动作文件、事件流、cursor、request_id 和 client_token 的协同机制。</w:t>
      </w:r>
    </w:p>
    <w:p>
      <w:pPr>
        <w:pStyle w:val="ListNumber"/>
        <w:spacing w:after="80"/>
      </w:pPr>
      <w:r>
        <w:rPr>
          <w:rFonts w:ascii="Calibri" w:hAnsi="Calibri" w:eastAsia="SimSun"/>
          <w:sz w:val="21"/>
        </w:rPr>
        <w:t>展开 principal 稳定身份、attach lease 进程绑定、heartbeat、stale sweep 和 private app 自动实例化机制。</w:t>
      </w:r>
    </w:p>
    <w:p>
      <w:pPr>
        <w:pStyle w:val="ListNumber"/>
        <w:spacing w:after="80"/>
      </w:pPr>
      <w:r>
        <w:rPr>
          <w:rFonts w:ascii="Calibri" w:hAnsi="Calibri" w:eastAsia="SimSun"/>
          <w:sz w:val="21"/>
        </w:rPr>
        <w:t>说明 ConnectorContext、profile_id、凭据隔离、自描述 skill 和事件提醒进入模型回合的实现方式。</w:t>
      </w:r>
    </w:p>
    <w:p>
      <w:pPr>
        <w:pStyle w:val="ListNumber"/>
        <w:spacing w:after="80"/>
      </w:pPr>
      <w:r>
        <w:rPr>
          <w:rFonts w:ascii="Calibri" w:hAnsi="Calibri" w:eastAsia="SimSun"/>
          <w:sz w:val="21"/>
        </w:rPr>
        <w:t>以 Tinode 私有聊天、多 agent 协作、Dashboard 和桌面启动管理作为具体实施例。</w:t>
      </w:r>
    </w:p>
    <w:p>
      <w:pPr>
        <w:pStyle w:val="ListNumber"/>
        <w:spacing w:after="80"/>
      </w:pPr>
      <w:r>
        <w:rPr>
          <w:rFonts w:ascii="Calibri" w:hAnsi="Calibri" w:eastAsia="SimSun"/>
          <w:sz w:val="21"/>
        </w:rPr>
        <w:t>列出替代方案、关键保护点、建议附图和已核对项目资料，供代理人扩展权利要求使用。</w:t>
      </w:r>
    </w:p>
    <w:p>
      <w:pPr>
        <w:pStyle w:val="Heading1"/>
        <w:spacing w:before="320" w:after="160"/>
      </w:pPr>
      <w:r>
        <w:rPr>
          <w:rFonts w:ascii="Calibri" w:hAnsi="Calibri" w:eastAsia="SimSun"/>
          <w:b/>
          <w:color w:val="1F4E79"/>
        </w:rPr>
        <w:t>一、与本专利最接近的现有技术</w:t>
      </w:r>
    </w:p>
    <w:p>
      <w:pPr>
        <w:pStyle w:val="Heading2"/>
        <w:spacing w:before="240" w:after="120"/>
      </w:pPr>
      <w:r>
        <w:rPr>
          <w:rFonts w:ascii="Calibri" w:hAnsi="Calibri" w:eastAsia="SimSun"/>
          <w:b/>
          <w:color w:val="1F4E79"/>
        </w:rPr>
        <w:t>1、现有技术的方案简述</w:t>
      </w:r>
    </w:p>
    <w:p>
      <w:pPr>
        <w:spacing w:line="276" w:lineRule="auto" w:after="120"/>
        <w:ind w:firstLine="420"/>
      </w:pPr>
      <w:r>
        <w:rPr>
          <w:rFonts w:ascii="Calibri" w:hAnsi="Calibri" w:eastAsia="SimSun"/>
          <w:sz w:val="21"/>
        </w:rPr>
        <w:t>随着大语言模型和自动化 agent 的发展，越来越多的软件系统需要让 agent 读取应用状态、调用业务动作、接收外部事件并与多个 agent 协作。现有方案通常采用插件、SDK、REST API、MCP 工具、浏览器自动化、消息队列或聊天机器人接口等方式，将每个应用的能力以函数调用、HTTP 调用或 UI 操作的形式暴露给 agent。</w:t>
      </w:r>
    </w:p>
    <w:p>
      <w:pPr>
        <w:spacing w:line="276" w:lineRule="auto" w:after="120"/>
        <w:ind w:firstLine="420"/>
      </w:pPr>
      <w:r>
        <w:rPr>
          <w:rFonts w:ascii="Calibri" w:hAnsi="Calibri" w:eastAsia="SimSun"/>
          <w:sz w:val="21"/>
        </w:rPr>
        <w:t>在此类方案中，应用开发者通常需要为每个应用单独编写工具定义、认证逻辑、资源读取逻辑、动作执行逻辑和事件回调逻辑。Agent 运行时则需要在系统提示、工具列表或插件描述中理解这些能力，并在会话中决定何时调用某个工具或 API。若存在多个 agent，还需要额外设计进程标识、会话标识、应用账号、凭据存放和事件订阅范围。</w:t>
      </w:r>
    </w:p>
    <w:p>
      <w:pPr>
        <w:spacing w:line="276" w:lineRule="auto" w:after="120"/>
        <w:ind w:firstLine="420"/>
      </w:pPr>
      <w:r>
        <w:rPr>
          <w:rFonts w:ascii="Calibri" w:hAnsi="Calibri" w:eastAsia="SimSun"/>
          <w:sz w:val="21"/>
        </w:rPr>
        <w:t>对于实时通信、工单、日历、邮件、企业协作等应用，现有技术还会使用 webhook、轮询或消息队列将外部事件推送到 agent。此时，事件需要被转换为模型可理解的上下文，且需要避免重复消费、漏消费、越权读取和凭据泄漏。不同应用的资源模型、动作模型、事件模型差异较大，导致 agent 侧通常需要硬编码大量应用语义。</w:t>
      </w:r>
    </w:p>
    <w:p>
      <w:pPr>
        <w:spacing w:line="276" w:lineRule="auto" w:after="120"/>
        <w:ind w:firstLine="420"/>
      </w:pPr>
      <w:r>
        <w:rPr>
          <w:rFonts w:ascii="Calibri" w:hAnsi="Calibri" w:eastAsia="SimSun"/>
          <w:sz w:val="21"/>
        </w:rPr>
        <w:t>以聊天应用为例，现有方案可能为“发送消息”单独提供 API，为“查询联系人”提供另一个 API，为“接收消息”配置 webhook。Agent 若要给某人发送消息，需要知道联系人标识、认证凭据、消息接口、结果查询接口及错误处理规则；多个 agent 若共享同一项目，还要额外区分各自的聊天账号和私有消息历史。</w:t>
      </w:r>
    </w:p>
    <w:p>
      <w:pPr>
        <w:pStyle w:val="Heading2"/>
        <w:spacing w:before="240" w:after="120"/>
      </w:pPr>
      <w:r>
        <w:rPr>
          <w:rFonts w:ascii="Calibri" w:hAnsi="Calibri" w:eastAsia="SimSun"/>
          <w:b/>
          <w:color w:val="1F4E79"/>
        </w:rPr>
        <w:t>2、现有技术的客观缺点</w:t>
      </w:r>
    </w:p>
    <w:p>
      <w:pPr>
        <w:pStyle w:val="ListBullet"/>
        <w:spacing w:after="80"/>
      </w:pPr>
      <w:r>
        <w:rPr>
          <w:rFonts w:ascii="Calibri" w:hAnsi="Calibri" w:eastAsia="SimSun"/>
          <w:sz w:val="21"/>
        </w:rPr>
        <w:t>应用能力缺少统一、可遍历、可被模型自然发现的表示方式。工具/API 列表通常与实际应用状态分离，模型难以在同一命名空间中同时理解资源、动作和事件。</w:t>
      </w:r>
    </w:p>
    <w:p>
      <w:pPr>
        <w:pStyle w:val="ListBullet"/>
        <w:spacing w:after="80"/>
      </w:pPr>
      <w:r>
        <w:rPr>
          <w:rFonts w:ascii="Calibri" w:hAnsi="Calibri" w:eastAsia="SimSun"/>
          <w:sz w:val="21"/>
        </w:rPr>
        <w:t>动作执行缺少文件级追加审计和稳定幂等键。若模型、脚本或管理端重试同一动作，容易出现重复发送、重复创建或状态不一致。</w:t>
      </w:r>
    </w:p>
    <w:p>
      <w:pPr>
        <w:pStyle w:val="ListBullet"/>
        <w:spacing w:after="80"/>
      </w:pPr>
      <w:r>
        <w:rPr>
          <w:rFonts w:ascii="Calibri" w:hAnsi="Calibri" w:eastAsia="SimSun"/>
          <w:sz w:val="21"/>
        </w:rPr>
        <w:t>外部事件难以与模型回合边界对齐。Webhook 或消息队列事件通常需要额外服务转换，容易出现事件噪声、漏唤醒、重复唤醒或上下文过量注入。</w:t>
      </w:r>
    </w:p>
    <w:p>
      <w:pPr>
        <w:pStyle w:val="ListBullet"/>
        <w:spacing w:after="80"/>
      </w:pPr>
      <w:r>
        <w:rPr>
          <w:rFonts w:ascii="Calibri" w:hAnsi="Calibri" w:eastAsia="SimSun"/>
          <w:sz w:val="21"/>
        </w:rPr>
        <w:t>稳定 agent 身份和运行时进程绑定容易混淆。若以进程 ID、会话 ID 或随机 attach ID 绑定应用账号，则 agent 重启、fork 或多 agent 并行时难以保持一致的私有应用状态。</w:t>
      </w:r>
    </w:p>
    <w:p>
      <w:pPr>
        <w:pStyle w:val="ListBullet"/>
        <w:spacing w:after="80"/>
      </w:pPr>
      <w:r>
        <w:rPr>
          <w:rFonts w:ascii="Calibri" w:hAnsi="Calibri" w:eastAsia="SimSun"/>
          <w:sz w:val="21"/>
        </w:rPr>
        <w:t>多 agent 场景下，公共应用、私有应用、凭据和事件订阅范围缺乏通用隔离模型，容易导致一个 agent 看到或误用另一个 agent 的私有资源。</w:t>
      </w:r>
    </w:p>
    <w:p>
      <w:pPr>
        <w:pStyle w:val="ListBullet"/>
        <w:spacing w:after="80"/>
      </w:pPr>
      <w:r>
        <w:rPr>
          <w:rFonts w:ascii="Calibri" w:hAnsi="Calibri" w:eastAsia="SimSun"/>
          <w:sz w:val="21"/>
        </w:rPr>
        <w:t>应用结构变化缺少统一刷新机制。联系人、群聊、会话、scope 等动态资源出现后，模型可见的工具或路径不一定同步更新。</w:t>
      </w:r>
    </w:p>
    <w:p>
      <w:pPr>
        <w:pStyle w:val="ListBullet"/>
        <w:spacing w:after="80"/>
      </w:pPr>
      <w:r>
        <w:rPr>
          <w:rFonts w:ascii="Calibri" w:hAnsi="Calibri" w:eastAsia="SimSun"/>
          <w:sz w:val="21"/>
        </w:rPr>
        <w:t>凭据和访问令牌可能被放入 prompt、工具参数、动作 payload、事件日志或模型可见文件树中，增加泄露风险。</w:t>
      </w:r>
    </w:p>
    <w:p>
      <w:pPr>
        <w:pStyle w:val="ListBullet"/>
        <w:spacing w:after="80"/>
      </w:pPr>
      <w:r>
        <w:rPr>
          <w:rFonts w:ascii="Calibri" w:hAnsi="Calibri" w:eastAsia="SimSun"/>
          <w:sz w:val="21"/>
        </w:rPr>
        <w:t>Dashboard、桌面启动器、agent 进程与应用 runtime 往往分别维护状态，容易出现 UI 显示、进程状态和应用实际绑定状态不一致的问题。</w:t>
      </w:r>
    </w:p>
    <w:p>
      <w:pPr>
        <w:pStyle w:val="Heading1"/>
        <w:spacing w:before="320" w:after="160"/>
      </w:pPr>
      <w:r>
        <w:rPr>
          <w:rFonts w:ascii="Calibri" w:hAnsi="Calibri" w:eastAsia="SimSun"/>
          <w:b/>
          <w:color w:val="1F4E79"/>
        </w:rPr>
        <w:t>二、本专利的技术</w:t>
      </w:r>
    </w:p>
    <w:p>
      <w:pPr>
        <w:pStyle w:val="Heading2"/>
        <w:spacing w:before="240" w:after="120"/>
      </w:pPr>
      <w:r>
        <w:rPr>
          <w:rFonts w:ascii="Calibri" w:hAnsi="Calibri" w:eastAsia="SimSun"/>
          <w:b/>
          <w:color w:val="1F4E79"/>
        </w:rPr>
        <w:t>（1）技术领域与发明目的</w:t>
      </w:r>
    </w:p>
    <w:p>
      <w:pPr>
        <w:spacing w:line="276" w:lineRule="auto" w:after="120"/>
        <w:ind w:firstLine="420"/>
      </w:pPr>
      <w:r>
        <w:rPr>
          <w:rFonts w:ascii="Calibri" w:hAnsi="Calibri" w:eastAsia="SimSun"/>
          <w:sz w:val="21"/>
        </w:rPr>
        <w:t>本发明涉及人工智能智能体、应用集成、虚拟文件系统、事件驱动运行时、多智能体协作和应用连接器技术。更具体地，本发明涉及一种面向智能体的应用文件系统交互方法、系统、设备及存储介质，用于将外部应用的状态、动作、事件、身份和上下文隔离能力映射为文件系统协议，使智能体能够以统一方式发现、读取、调用和响应应用。</w:t>
      </w:r>
    </w:p>
    <w:p>
      <w:pPr>
        <w:spacing w:line="276" w:lineRule="auto" w:after="120"/>
        <w:ind w:firstLine="420"/>
      </w:pPr>
      <w:r>
        <w:rPr>
          <w:rFonts w:ascii="Calibri" w:hAnsi="Calibri" w:eastAsia="SimSun"/>
          <w:sz w:val="21"/>
        </w:rPr>
        <w:t>本发明的目的在于提供一种面向智能体的应用文件系统交互方案，使 agent 能够通过普通文件读写访问应用状态、提交业务动作、接收外部事件并管理多 agent 身份。该方案降低应用集成耦合度，提高动作审计性和幂等性，实现多 agent 私有上下文隔离，并避免凭据进入模型可见层。</w:t>
      </w:r>
    </w:p>
    <w:p>
      <w:pPr>
        <w:pStyle w:val="Heading2"/>
        <w:spacing w:before="240" w:after="120"/>
      </w:pPr>
      <w:r>
        <w:rPr>
          <w:rFonts w:ascii="Calibri" w:hAnsi="Calibri" w:eastAsia="SimSun"/>
          <w:b/>
          <w:color w:val="1F4E79"/>
        </w:rPr>
        <w:t>（2）总体方案</w:t>
      </w:r>
    </w:p>
    <w:p>
      <w:pPr>
        <w:spacing w:line="276" w:lineRule="auto" w:after="120"/>
        <w:ind w:firstLine="420"/>
      </w:pPr>
      <w:r>
        <w:rPr>
          <w:rFonts w:ascii="Calibri" w:hAnsi="Calibri" w:eastAsia="SimSun"/>
          <w:sz w:val="21"/>
        </w:rPr>
        <w:t>本专利提出一种面向智能体的应用文件系统交互方法。其核心思想是：将外部应用的状态资源、可执行动作、控制面信息、事件流和多 agent 身份上下文，按照约定命名空间映射为可挂载或可访问的文件树。Agent 不需要直接理解每个外部应用的内部 API，而是读取 `.res.json`、`.res.jsonl` 等资源文件，向 `.act` 动作文件追加 JSONL 请求，并从 `_stream/events.evt.jsonl` 事件流获知动作结果或外部消息。</w:t>
      </w:r>
    </w:p>
    <w:p>
      <w:pPr>
        <w:spacing w:line="276" w:lineRule="auto" w:after="120"/>
        <w:ind w:firstLine="420"/>
      </w:pPr>
      <w:r>
        <w:rPr>
          <w:rFonts w:ascii="Calibri" w:hAnsi="Calibri" w:eastAsia="SimSun"/>
          <w:sz w:val="21"/>
        </w:rPr>
        <w:t>该方案可部署为操作系统挂载目录，也可由本地目录、SQLite backed VFS、网络文件系统或其他存储层承载。应用适配器通过 connector 抽象提供结构快照、资源读取、动作执行和入站事件，AppFS runtime supervisor 负责将上述能力物化为文件树、消费动作文件、维护事件流和管理多 agent 生命周期。</w:t>
      </w:r>
    </w:p>
    <w:tbl>
      <w:tblPr>
        <w:tblW w:type="dxa" w:w="9360"/>
        <w:jc w:val="center"/>
        <w:tblLook w:firstColumn="1" w:firstRow="1" w:lastColumn="0" w:lastRow="0" w:noHBand="0" w:noVBand="1" w:val="04A0"/>
        <w:tblInd w:type="dxa" w:w="120"/>
        <w:tblLayout w:type="fixed"/>
      </w:tblPr>
      <w:tblGrid>
        <w:gridCol w:w="9360"/>
      </w:tblGrid>
      <w:tr>
        <w:tc>
          <w:tcPr>
            <w:tcW w:type="dxa" w:w="9360"/>
            <w:shd w:fill="F3F4F6"/>
            <w:tcMar>
              <w:top w:w="120" w:type="dxa"/>
              <w:start w:w="160" w:type="dxa"/>
              <w:bottom w:w="120" w:type="dxa"/>
              <w:end w:w="160" w:type="dxa"/>
            </w:tcMar>
          </w:tcPr>
          <w:p>
            <w:pPr>
              <w:spacing w:line="276" w:lineRule="auto"/>
            </w:pPr>
            <w:r>
              <w:rPr>
                <w:rFonts w:ascii="Calibri" w:hAnsi="Calibri" w:eastAsia="SimSun"/>
                <w:b/>
                <w:color w:val="1F4E79"/>
                <w:sz w:val="21"/>
              </w:rPr>
              <w:t>核心理解：</w:t>
            </w:r>
            <w:r>
              <w:rPr>
                <w:rFonts w:ascii="Calibri" w:hAnsi="Calibri" w:eastAsia="SimSun"/>
                <w:sz w:val="21"/>
              </w:rPr>
              <w:t>本发明的边界不是某一个聊天应用或某一个 Dashboard，而是“把应用的状态、动作、事件、身份和自描述能力统一映射为文件系统协议，并由 agent 按文件协议交互”的机制。Tinode 私有聊天、Dashboard 和桌面启动器均为实施例。</w:t>
            </w:r>
          </w:p>
        </w:tc>
      </w:tr>
    </w:tbl>
    <w:p/>
    <w:p>
      <w:pPr>
        <w:pStyle w:val="Heading2"/>
        <w:spacing w:before="240" w:after="120"/>
      </w:pPr>
      <w:r>
        <w:rPr>
          <w:rFonts w:ascii="Calibri" w:hAnsi="Calibri" w:eastAsia="SimSun"/>
          <w:b/>
          <w:color w:val="1F4E79"/>
        </w:rPr>
        <w:t>（3）核心术语</w:t>
      </w:r>
    </w:p>
    <w:tbl>
      <w:tblPr>
        <w:tblStyle w:val="TableGrid"/>
        <w:tblW w:type="dxa" w:w="9360"/>
        <w:jc w:val="center"/>
        <w:tblLook w:firstColumn="1" w:firstRow="1" w:lastColumn="0" w:lastRow="0" w:noHBand="0" w:noVBand="1" w:val="04A0"/>
        <w:tblInd w:type="dxa" w:w="120"/>
        <w:tblLayout w:type="fixed"/>
      </w:tblPr>
      <w:tblGrid>
        <w:gridCol w:w="2160"/>
        <w:gridCol w:w="7200"/>
      </w:tblGrid>
      <w:tr>
        <w:trPr>
          <w:tblHeader w:val="true"/>
        </w:trPr>
        <w:tc>
          <w:tcPr>
            <w:tcW w:type="dxa" w:w="2160"/>
            <w:shd w:fill="E8EEF7"/>
            <w:tcMar>
              <w:top w:w="80" w:type="dxa"/>
              <w:start w:w="120" w:type="dxa"/>
              <w:bottom w:w="80" w:type="dxa"/>
              <w:end w:w="120" w:type="dxa"/>
            </w:tcMar>
            <w:vAlign w:val="center"/>
          </w:tcPr>
          <w:p>
            <w:pPr>
              <w:jc w:val="center"/>
            </w:pPr>
            <w:r>
              <w:rPr>
                <w:rFonts w:ascii="Calibri" w:hAnsi="Calibri" w:eastAsia="SimSun"/>
                <w:b/>
                <w:color w:val="1F4E79"/>
                <w:sz w:val="20"/>
              </w:rPr>
              <w:t>术语</w:t>
            </w:r>
          </w:p>
        </w:tc>
        <w:tc>
          <w:tcPr>
            <w:tcW w:type="dxa" w:w="7200"/>
            <w:shd w:fill="E8EEF7"/>
            <w:tcMar>
              <w:top w:w="80" w:type="dxa"/>
              <w:start w:w="120" w:type="dxa"/>
              <w:bottom w:w="80" w:type="dxa"/>
              <w:end w:w="120" w:type="dxa"/>
            </w:tcMar>
            <w:vAlign w:val="center"/>
          </w:tcPr>
          <w:p>
            <w:pPr>
              <w:jc w:val="center"/>
            </w:pPr>
            <w:r>
              <w:rPr>
                <w:rFonts w:ascii="Calibri" w:hAnsi="Calibri" w:eastAsia="SimSun"/>
                <w:b/>
                <w:color w:val="1F4E79"/>
                <w:sz w:val="20"/>
              </w:rPr>
              <w:t>含义</w:t>
            </w:r>
          </w:p>
        </w:tc>
      </w:tr>
      <w:tr>
        <w:tc>
          <w:tcPr>
            <w:tcW w:type="dxa" w:w="2160"/>
            <w:tcMar>
              <w:top w:w="80" w:type="dxa"/>
              <w:start w:w="120" w:type="dxa"/>
              <w:bottom w:w="80" w:type="dxa"/>
              <w:end w:w="120" w:type="dxa"/>
            </w:tcMar>
            <w:vAlign w:val="center"/>
          </w:tcPr>
          <w:p>
            <w:pPr>
              <w:jc w:val="center"/>
            </w:pPr>
            <w:r>
              <w:rPr>
                <w:rFonts w:ascii="Calibri" w:hAnsi="Calibri" w:eastAsia="SimSun"/>
                <w:sz w:val="19"/>
              </w:rPr>
              <w:t>AppFS runtime</w:t>
            </w:r>
          </w:p>
        </w:tc>
        <w:tc>
          <w:tcPr>
            <w:tcW w:type="dxa" w:w="7200"/>
            <w:tcMar>
              <w:top w:w="80" w:type="dxa"/>
              <w:start w:w="120" w:type="dxa"/>
              <w:bottom w:w="80" w:type="dxa"/>
              <w:end w:w="120" w:type="dxa"/>
            </w:tcMar>
            <w:vAlign w:val="center"/>
          </w:tcPr>
          <w:p>
            <w:r>
              <w:rPr>
                <w:rFonts w:ascii="Calibri" w:hAnsi="Calibri" w:eastAsia="SimSun"/>
                <w:sz w:val="19"/>
              </w:rPr>
              <w:t>发布运行清单、维护控制平面、管理应用 registry、principal registry、事件流和 connector runtime 的运行时。</w:t>
            </w:r>
          </w:p>
        </w:tc>
      </w:tr>
      <w:tr>
        <w:tc>
          <w:tcPr>
            <w:tcW w:type="dxa" w:w="2160"/>
            <w:tcMar>
              <w:top w:w="80" w:type="dxa"/>
              <w:start w:w="120" w:type="dxa"/>
              <w:bottom w:w="80" w:type="dxa"/>
              <w:end w:w="120" w:type="dxa"/>
            </w:tcMar>
            <w:vAlign w:val="center"/>
          </w:tcPr>
          <w:p>
            <w:pPr>
              <w:jc w:val="center"/>
            </w:pPr>
            <w:r>
              <w:rPr>
                <w:rFonts w:ascii="Calibri" w:hAnsi="Calibri" w:eastAsia="SimSun"/>
                <w:sz w:val="19"/>
              </w:rPr>
              <w:t>connector</w:t>
            </w:r>
          </w:p>
        </w:tc>
        <w:tc>
          <w:tcPr>
            <w:tcW w:type="dxa" w:w="7200"/>
            <w:tcMar>
              <w:top w:w="80" w:type="dxa"/>
              <w:start w:w="120" w:type="dxa"/>
              <w:bottom w:w="80" w:type="dxa"/>
              <w:end w:w="120" w:type="dxa"/>
            </w:tcMar>
            <w:vAlign w:val="center"/>
          </w:tcPr>
          <w:p>
            <w:r>
              <w:rPr>
                <w:rFonts w:ascii="Calibri" w:hAnsi="Calibri" w:eastAsia="SimSun"/>
                <w:sz w:val="19"/>
              </w:rPr>
              <w:t>连接具体外部应用的软件组件，负责返回应用结构快照、执行业务动作、拉取或产生 inbound events，但不直接写 AppFS 文件树。</w:t>
            </w:r>
          </w:p>
        </w:tc>
      </w:tr>
      <w:tr>
        <w:tc>
          <w:tcPr>
            <w:tcW w:type="dxa" w:w="2160"/>
            <w:tcMar>
              <w:top w:w="80" w:type="dxa"/>
              <w:start w:w="120" w:type="dxa"/>
              <w:bottom w:w="80" w:type="dxa"/>
              <w:end w:w="120" w:type="dxa"/>
            </w:tcMar>
            <w:vAlign w:val="center"/>
          </w:tcPr>
          <w:p>
            <w:pPr>
              <w:jc w:val="center"/>
            </w:pPr>
            <w:r>
              <w:rPr>
                <w:rFonts w:ascii="Calibri" w:hAnsi="Calibri" w:eastAsia="SimSun"/>
                <w:sz w:val="19"/>
              </w:rPr>
              <w:t>principal</w:t>
            </w:r>
          </w:p>
        </w:tc>
        <w:tc>
          <w:tcPr>
            <w:tcW w:type="dxa" w:w="7200"/>
            <w:tcMar>
              <w:top w:w="80" w:type="dxa"/>
              <w:start w:w="120" w:type="dxa"/>
              <w:bottom w:w="80" w:type="dxa"/>
              <w:end w:w="120" w:type="dxa"/>
            </w:tcMar>
            <w:vAlign w:val="center"/>
          </w:tcPr>
          <w:p>
            <w:r>
              <w:rPr>
                <w:rFonts w:ascii="Calibri" w:hAnsi="Calibri" w:eastAsia="SimSun"/>
                <w:sz w:val="19"/>
              </w:rPr>
              <w:t>稳定的 agent 语义身份，例如 default、code-implementer；用于绑定私有应用实例、profile 和可见性。</w:t>
            </w:r>
          </w:p>
        </w:tc>
      </w:tr>
      <w:tr>
        <w:tc>
          <w:tcPr>
            <w:tcW w:type="dxa" w:w="2160"/>
            <w:tcMar>
              <w:top w:w="80" w:type="dxa"/>
              <w:start w:w="120" w:type="dxa"/>
              <w:bottom w:w="80" w:type="dxa"/>
              <w:end w:w="120" w:type="dxa"/>
            </w:tcMar>
            <w:vAlign w:val="center"/>
          </w:tcPr>
          <w:p>
            <w:pPr>
              <w:jc w:val="center"/>
            </w:pPr>
            <w:r>
              <w:rPr>
                <w:rFonts w:ascii="Calibri" w:hAnsi="Calibri" w:eastAsia="SimSun"/>
                <w:sz w:val="19"/>
              </w:rPr>
              <w:t>attach lease</w:t>
            </w:r>
          </w:p>
        </w:tc>
        <w:tc>
          <w:tcPr>
            <w:tcW w:type="dxa" w:w="7200"/>
            <w:tcMar>
              <w:top w:w="80" w:type="dxa"/>
              <w:start w:w="120" w:type="dxa"/>
              <w:bottom w:w="80" w:type="dxa"/>
              <w:end w:w="120" w:type="dxa"/>
            </w:tcMar>
            <w:vAlign w:val="center"/>
          </w:tcPr>
          <w:p>
            <w:r>
              <w:rPr>
                <w:rFonts w:ascii="Calibri" w:hAnsi="Calibri" w:eastAsia="SimSun"/>
                <w:sz w:val="19"/>
              </w:rPr>
              <w:t>某个 agent 进程对某个 principal 的运行绑定，包括 attach_id、role、session_id、attached_at、last_seen_at 等。</w:t>
            </w:r>
          </w:p>
        </w:tc>
      </w:tr>
      <w:tr>
        <w:tc>
          <w:tcPr>
            <w:tcW w:type="dxa" w:w="2160"/>
            <w:tcMar>
              <w:top w:w="80" w:type="dxa"/>
              <w:start w:w="120" w:type="dxa"/>
              <w:bottom w:w="80" w:type="dxa"/>
              <w:end w:w="120" w:type="dxa"/>
            </w:tcMar>
            <w:vAlign w:val="center"/>
          </w:tcPr>
          <w:p>
            <w:pPr>
              <w:jc w:val="center"/>
            </w:pPr>
            <w:r>
              <w:rPr>
                <w:rFonts w:ascii="Calibri" w:hAnsi="Calibri" w:eastAsia="SimSun"/>
                <w:sz w:val="19"/>
              </w:rPr>
              <w:t>profile_id</w:t>
            </w:r>
          </w:p>
        </w:tc>
        <w:tc>
          <w:tcPr>
            <w:tcW w:type="dxa" w:w="7200"/>
            <w:tcMar>
              <w:top w:w="80" w:type="dxa"/>
              <w:start w:w="120" w:type="dxa"/>
              <w:bottom w:w="80" w:type="dxa"/>
              <w:end w:w="120" w:type="dxa"/>
            </w:tcMar>
            <w:vAlign w:val="center"/>
          </w:tcPr>
          <w:p>
            <w:r>
              <w:rPr>
                <w:rFonts w:ascii="Calibri" w:hAnsi="Calibri" w:eastAsia="SimSun"/>
                <w:sz w:val="19"/>
              </w:rPr>
              <w:t>principal 在具体私有应用中的应用侧身份，例如 tinode:default；connector 以该值查找或创建凭据。</w:t>
            </w:r>
          </w:p>
        </w:tc>
      </w:tr>
      <w:tr>
        <w:tc>
          <w:tcPr>
            <w:tcW w:type="dxa" w:w="2160"/>
            <w:tcMar>
              <w:top w:w="80" w:type="dxa"/>
              <w:start w:w="120" w:type="dxa"/>
              <w:bottom w:w="80" w:type="dxa"/>
              <w:end w:w="120" w:type="dxa"/>
            </w:tcMar>
            <w:vAlign w:val="center"/>
          </w:tcPr>
          <w:p>
            <w:r>
              <w:rPr>
                <w:rFonts w:ascii="Calibri" w:hAnsi="Calibri" w:eastAsia="SimSun"/>
                <w:sz w:val="19"/>
              </w:rPr>
              <w:t>.res.json / .res.jsonl</w:t>
            </w:r>
          </w:p>
        </w:tc>
        <w:tc>
          <w:tcPr>
            <w:tcW w:type="dxa" w:w="7200"/>
            <w:tcMar>
              <w:top w:w="80" w:type="dxa"/>
              <w:start w:w="120" w:type="dxa"/>
              <w:bottom w:w="80" w:type="dxa"/>
              <w:end w:w="120" w:type="dxa"/>
            </w:tcMar>
            <w:vAlign w:val="center"/>
          </w:tcPr>
          <w:p>
            <w:r>
              <w:rPr>
                <w:rFonts w:ascii="Calibri" w:hAnsi="Calibri" w:eastAsia="SimSun"/>
                <w:sz w:val="19"/>
              </w:rPr>
              <w:t>单对象或多行资源文件，用于表达控制描述、列表、消息流、分页快照或应用自描述资源。</w:t>
            </w:r>
          </w:p>
        </w:tc>
      </w:tr>
      <w:tr>
        <w:tc>
          <w:tcPr>
            <w:tcW w:type="dxa" w:w="2160"/>
            <w:tcMar>
              <w:top w:w="80" w:type="dxa"/>
              <w:start w:w="120" w:type="dxa"/>
              <w:bottom w:w="80" w:type="dxa"/>
              <w:end w:w="120" w:type="dxa"/>
            </w:tcMar>
            <w:vAlign w:val="center"/>
          </w:tcPr>
          <w:p>
            <w:pPr>
              <w:jc w:val="center"/>
            </w:pPr>
            <w:r>
              <w:rPr>
                <w:rFonts w:ascii="Calibri" w:hAnsi="Calibri" w:eastAsia="SimSun"/>
                <w:sz w:val="19"/>
              </w:rPr>
              <w:t>.act</w:t>
            </w:r>
          </w:p>
        </w:tc>
        <w:tc>
          <w:tcPr>
            <w:tcW w:type="dxa" w:w="7200"/>
            <w:tcMar>
              <w:top w:w="80" w:type="dxa"/>
              <w:start w:w="120" w:type="dxa"/>
              <w:bottom w:w="80" w:type="dxa"/>
              <w:end w:w="120" w:type="dxa"/>
            </w:tcMar>
            <w:vAlign w:val="center"/>
          </w:tcPr>
          <w:p>
            <w:r>
              <w:rPr>
                <w:rFonts w:ascii="Calibri" w:hAnsi="Calibri" w:eastAsia="SimSun"/>
                <w:sz w:val="19"/>
              </w:rPr>
              <w:t>追加式 JSONL 动作文件；向该文件追加一行 JSON 表示提交一次动作。</w:t>
            </w:r>
          </w:p>
        </w:tc>
      </w:tr>
      <w:tr>
        <w:tc>
          <w:tcPr>
            <w:tcW w:type="dxa" w:w="2160"/>
            <w:tcMar>
              <w:top w:w="80" w:type="dxa"/>
              <w:start w:w="120" w:type="dxa"/>
              <w:bottom w:w="80" w:type="dxa"/>
              <w:end w:w="120" w:type="dxa"/>
            </w:tcMar>
            <w:vAlign w:val="center"/>
          </w:tcPr>
          <w:p>
            <w:pPr>
              <w:jc w:val="center"/>
            </w:pPr>
            <w:r>
              <w:rPr>
                <w:rFonts w:ascii="Calibri" w:hAnsi="Calibri" w:eastAsia="SimSun"/>
                <w:sz w:val="19"/>
              </w:rPr>
              <w:t>.evt.jsonl</w:t>
            </w:r>
          </w:p>
        </w:tc>
        <w:tc>
          <w:tcPr>
            <w:tcW w:type="dxa" w:w="7200"/>
            <w:tcMar>
              <w:top w:w="80" w:type="dxa"/>
              <w:start w:w="120" w:type="dxa"/>
              <w:bottom w:w="80" w:type="dxa"/>
              <w:end w:w="120" w:type="dxa"/>
            </w:tcMar>
            <w:vAlign w:val="center"/>
          </w:tcPr>
          <w:p>
            <w:r>
              <w:rPr>
                <w:rFonts w:ascii="Calibri" w:hAnsi="Calibri" w:eastAsia="SimSun"/>
                <w:sz w:val="19"/>
              </w:rPr>
              <w:t>追加式事件流文件；runtime 将动作结果、外部消息、状态变化等写入该文件。</w:t>
            </w:r>
          </w:p>
        </w:tc>
      </w:tr>
      <w:tr>
        <w:tc>
          <w:tcPr>
            <w:tcW w:type="dxa" w:w="2160"/>
            <w:tcMar>
              <w:top w:w="80" w:type="dxa"/>
              <w:start w:w="120" w:type="dxa"/>
              <w:bottom w:w="80" w:type="dxa"/>
              <w:end w:w="120" w:type="dxa"/>
            </w:tcMar>
            <w:vAlign w:val="center"/>
          </w:tcPr>
          <w:p>
            <w:pPr>
              <w:jc w:val="center"/>
            </w:pPr>
            <w:r>
              <w:rPr>
                <w:rFonts w:ascii="Calibri" w:hAnsi="Calibri" w:eastAsia="SimSun"/>
                <w:sz w:val="19"/>
              </w:rPr>
              <w:t>runtime manifest</w:t>
            </w:r>
          </w:p>
        </w:tc>
        <w:tc>
          <w:tcPr>
            <w:tcW w:type="dxa" w:w="7200"/>
            <w:tcMar>
              <w:top w:w="80" w:type="dxa"/>
              <w:start w:w="120" w:type="dxa"/>
              <w:bottom w:w="80" w:type="dxa"/>
              <w:end w:w="120" w:type="dxa"/>
            </w:tcMar>
            <w:vAlign w:val="center"/>
          </w:tcPr>
          <w:p>
            <w:r>
              <w:rPr>
                <w:rFonts w:ascii="Calibri" w:hAnsi="Calibri" w:eastAsia="SimSun"/>
                <w:sz w:val="19"/>
              </w:rPr>
              <w:t>位于 /.well-known/appfs/runtime.json 的运行清单，用于让 agent 或 launcher 明确发现 mount root、runtime_session_id、控制动作路径和能力标志。</w:t>
            </w:r>
          </w:p>
        </w:tc>
      </w:tr>
    </w:tbl>
    <w:p/>
    <w:p>
      <w:pPr>
        <w:pStyle w:val="Heading2"/>
        <w:spacing w:before="240" w:after="120"/>
      </w:pPr>
      <w:r>
        <w:rPr>
          <w:rFonts w:ascii="Calibri" w:hAnsi="Calibri" w:eastAsia="SimSun"/>
          <w:b/>
          <w:color w:val="1F4E79"/>
        </w:rPr>
        <w:t>（4）系统组成</w:t>
      </w:r>
    </w:p>
    <w:tbl>
      <w:tblPr>
        <w:tblStyle w:val="TableGrid"/>
        <w:tblW w:type="dxa" w:w="9359"/>
        <w:jc w:val="center"/>
        <w:tblLook w:firstColumn="1" w:firstRow="1" w:lastColumn="0" w:lastRow="0" w:noHBand="0" w:noVBand="1" w:val="04A0"/>
        <w:tblInd w:type="dxa" w:w="120"/>
        <w:tblLayout w:type="fixed"/>
      </w:tblPr>
      <w:tblGrid>
        <w:gridCol w:w="2736"/>
        <w:gridCol w:w="6623"/>
      </w:tblGrid>
      <w:tr>
        <w:trPr>
          <w:tblHeader w:val="true"/>
        </w:trPr>
        <w:tc>
          <w:tcPr>
            <w:tcW w:type="dxa" w:w="2736"/>
            <w:shd w:fill="E8EEF7"/>
            <w:tcMar>
              <w:top w:w="80" w:type="dxa"/>
              <w:start w:w="120" w:type="dxa"/>
              <w:bottom w:w="80" w:type="dxa"/>
              <w:end w:w="120" w:type="dxa"/>
            </w:tcMar>
            <w:vAlign w:val="center"/>
          </w:tcPr>
          <w:p>
            <w:pPr>
              <w:jc w:val="center"/>
            </w:pPr>
            <w:r>
              <w:rPr>
                <w:rFonts w:ascii="Calibri" w:hAnsi="Calibri" w:eastAsia="SimSun"/>
                <w:b/>
                <w:color w:val="1F4E79"/>
                <w:sz w:val="20"/>
              </w:rPr>
              <w:t>组成模块</w:t>
            </w:r>
          </w:p>
        </w:tc>
        <w:tc>
          <w:tcPr>
            <w:tcW w:type="dxa" w:w="6623"/>
            <w:shd w:fill="E8EEF7"/>
            <w:tcMar>
              <w:top w:w="80" w:type="dxa"/>
              <w:start w:w="120" w:type="dxa"/>
              <w:bottom w:w="80" w:type="dxa"/>
              <w:end w:w="120" w:type="dxa"/>
            </w:tcMar>
            <w:vAlign w:val="center"/>
          </w:tcPr>
          <w:p>
            <w:pPr>
              <w:jc w:val="center"/>
            </w:pPr>
            <w:r>
              <w:rPr>
                <w:rFonts w:ascii="Calibri" w:hAnsi="Calibri" w:eastAsia="SimSun"/>
                <w:b/>
                <w:color w:val="1F4E79"/>
                <w:sz w:val="20"/>
              </w:rPr>
              <w:t>功能说明</w:t>
            </w:r>
          </w:p>
        </w:tc>
      </w:tr>
      <w:tr>
        <w:tc>
          <w:tcPr>
            <w:tcW w:type="dxa" w:w="2736"/>
            <w:tcMar>
              <w:top w:w="80" w:type="dxa"/>
              <w:start w:w="120" w:type="dxa"/>
              <w:bottom w:w="80" w:type="dxa"/>
              <w:end w:w="120" w:type="dxa"/>
            </w:tcMar>
            <w:vAlign w:val="center"/>
          </w:tcPr>
          <w:p>
            <w:r>
              <w:rPr>
                <w:rFonts w:ascii="Calibri" w:hAnsi="Calibri" w:eastAsia="SimSun"/>
                <w:sz w:val="19"/>
              </w:rPr>
              <w:t>AppFS runtime supervisor</w:t>
            </w:r>
          </w:p>
        </w:tc>
        <w:tc>
          <w:tcPr>
            <w:tcW w:type="dxa" w:w="6623"/>
            <w:tcMar>
              <w:top w:w="80" w:type="dxa"/>
              <w:start w:w="120" w:type="dxa"/>
              <w:bottom w:w="80" w:type="dxa"/>
              <w:end w:w="120" w:type="dxa"/>
            </w:tcMar>
            <w:vAlign w:val="center"/>
          </w:tcPr>
          <w:p>
            <w:r>
              <w:rPr>
                <w:rFonts w:ascii="Calibri" w:hAnsi="Calibri" w:eastAsia="SimSun"/>
                <w:sz w:val="19"/>
              </w:rPr>
              <w:t>维护挂载根目录、runtime manifest、应用注册表、principal 注册表、动作消费循环、事件发布、结构同步和私有应用实例化。</w:t>
            </w:r>
          </w:p>
        </w:tc>
      </w:tr>
      <w:tr>
        <w:tc>
          <w:tcPr>
            <w:tcW w:type="dxa" w:w="2736"/>
            <w:tcMar>
              <w:top w:w="80" w:type="dxa"/>
              <w:start w:w="120" w:type="dxa"/>
              <w:bottom w:w="80" w:type="dxa"/>
              <w:end w:w="120" w:type="dxa"/>
            </w:tcMar>
            <w:vAlign w:val="center"/>
          </w:tcPr>
          <w:p>
            <w:pPr>
              <w:jc w:val="center"/>
            </w:pPr>
            <w:r>
              <w:rPr>
                <w:rFonts w:ascii="Calibri" w:hAnsi="Calibri" w:eastAsia="SimSun"/>
                <w:sz w:val="19"/>
              </w:rPr>
              <w:t>挂载应用树</w:t>
            </w:r>
          </w:p>
        </w:tc>
        <w:tc>
          <w:tcPr>
            <w:tcW w:type="dxa" w:w="6623"/>
            <w:tcMar>
              <w:top w:w="80" w:type="dxa"/>
              <w:start w:w="120" w:type="dxa"/>
              <w:bottom w:w="80" w:type="dxa"/>
              <w:end w:w="120" w:type="dxa"/>
            </w:tcMar>
            <w:vAlign w:val="center"/>
          </w:tcPr>
          <w:p>
            <w:r>
              <w:rPr>
                <w:rFonts w:ascii="Calibri" w:hAnsi="Calibri" w:eastAsia="SimSun"/>
                <w:sz w:val="19"/>
              </w:rPr>
              <w:t>以文件路径表达应用资源、动作入口和事件流，包括 /_appfs、/public、/private、_app、_stream 等目录。</w:t>
            </w:r>
          </w:p>
        </w:tc>
      </w:tr>
      <w:tr>
        <w:tc>
          <w:tcPr>
            <w:tcW w:type="dxa" w:w="2736"/>
            <w:tcMar>
              <w:top w:w="80" w:type="dxa"/>
              <w:start w:w="120" w:type="dxa"/>
              <w:bottom w:w="80" w:type="dxa"/>
              <w:end w:w="120" w:type="dxa"/>
            </w:tcMar>
            <w:vAlign w:val="center"/>
          </w:tcPr>
          <w:p>
            <w:pPr>
              <w:jc w:val="center"/>
            </w:pPr>
            <w:r>
              <w:rPr>
                <w:rFonts w:ascii="Calibri" w:hAnsi="Calibri" w:eastAsia="SimSun"/>
                <w:sz w:val="19"/>
              </w:rPr>
              <w:t>Connector</w:t>
            </w:r>
          </w:p>
        </w:tc>
        <w:tc>
          <w:tcPr>
            <w:tcW w:type="dxa" w:w="6623"/>
            <w:tcMar>
              <w:top w:w="80" w:type="dxa"/>
              <w:start w:w="120" w:type="dxa"/>
              <w:bottom w:w="80" w:type="dxa"/>
              <w:end w:w="120" w:type="dxa"/>
            </w:tcMar>
            <w:vAlign w:val="center"/>
          </w:tcPr>
          <w:p>
            <w:r>
              <w:rPr>
                <w:rFonts w:ascii="Calibri" w:hAnsi="Calibri" w:eastAsia="SimSun"/>
                <w:sz w:val="19"/>
              </w:rPr>
              <w:t>将外部应用或服务转换为 AppFS 结构快照、资源读取、动作执行和入站事件。可为进程内、HTTP、gRPC 或远程服务形式。</w:t>
            </w:r>
          </w:p>
        </w:tc>
      </w:tr>
      <w:tr>
        <w:tc>
          <w:tcPr>
            <w:tcW w:type="dxa" w:w="2736"/>
            <w:tcMar>
              <w:top w:w="80" w:type="dxa"/>
              <w:start w:w="120" w:type="dxa"/>
              <w:bottom w:w="80" w:type="dxa"/>
              <w:end w:w="120" w:type="dxa"/>
            </w:tcMar>
            <w:vAlign w:val="center"/>
          </w:tcPr>
          <w:p>
            <w:pPr>
              <w:jc w:val="center"/>
            </w:pPr>
            <w:r>
              <w:rPr>
                <w:rFonts w:ascii="Calibri" w:hAnsi="Calibri" w:eastAsia="SimSun"/>
                <w:sz w:val="19"/>
              </w:rPr>
              <w:t>动作消费模块</w:t>
            </w:r>
          </w:p>
        </w:tc>
        <w:tc>
          <w:tcPr>
            <w:tcW w:type="dxa" w:w="6623"/>
            <w:tcMar>
              <w:top w:w="80" w:type="dxa"/>
              <w:start w:w="120" w:type="dxa"/>
              <w:bottom w:w="80" w:type="dxa"/>
              <w:end w:w="120" w:type="dxa"/>
            </w:tcMar>
            <w:vAlign w:val="center"/>
          </w:tcPr>
          <w:p>
            <w:r>
              <w:rPr>
                <w:rFonts w:ascii="Calibri" w:hAnsi="Calibri" w:eastAsia="SimSun"/>
                <w:sz w:val="19"/>
              </w:rPr>
              <w:t>扫描 `.act` 文件，按 action cursor 消费新增 JSONL 行，校验 payload，生成 request_id 和 client_token，并调用 connector。</w:t>
            </w:r>
          </w:p>
        </w:tc>
      </w:tr>
      <w:tr>
        <w:tc>
          <w:tcPr>
            <w:tcW w:type="dxa" w:w="2736"/>
            <w:tcMar>
              <w:top w:w="80" w:type="dxa"/>
              <w:start w:w="120" w:type="dxa"/>
              <w:bottom w:w="80" w:type="dxa"/>
              <w:end w:w="120" w:type="dxa"/>
            </w:tcMar>
            <w:vAlign w:val="center"/>
          </w:tcPr>
          <w:p>
            <w:pPr>
              <w:jc w:val="center"/>
            </w:pPr>
            <w:r>
              <w:rPr>
                <w:rFonts w:ascii="Calibri" w:hAnsi="Calibri" w:eastAsia="SimSun"/>
                <w:sz w:val="19"/>
              </w:rPr>
              <w:t>事件发布模块</w:t>
            </w:r>
          </w:p>
        </w:tc>
        <w:tc>
          <w:tcPr>
            <w:tcW w:type="dxa" w:w="6623"/>
            <w:tcMar>
              <w:top w:w="80" w:type="dxa"/>
              <w:start w:w="120" w:type="dxa"/>
              <w:bottom w:w="80" w:type="dxa"/>
              <w:end w:w="120" w:type="dxa"/>
            </w:tcMar>
            <w:vAlign w:val="center"/>
          </w:tcPr>
          <w:p>
            <w:r>
              <w:rPr>
                <w:rFonts w:ascii="Calibri" w:hAnsi="Calibri" w:eastAsia="SimSun"/>
                <w:sz w:val="19"/>
              </w:rPr>
              <w:t>将 action.accepted、action.progress、action.completed、action.failed 以及 connector inbound events 写入事件流和 replay 文件。</w:t>
            </w:r>
          </w:p>
        </w:tc>
      </w:tr>
      <w:tr>
        <w:tc>
          <w:tcPr>
            <w:tcW w:type="dxa" w:w="2736"/>
            <w:tcMar>
              <w:top w:w="80" w:type="dxa"/>
              <w:start w:w="120" w:type="dxa"/>
              <w:bottom w:w="80" w:type="dxa"/>
              <w:end w:w="120" w:type="dxa"/>
            </w:tcMar>
            <w:vAlign w:val="center"/>
          </w:tcPr>
          <w:p>
            <w:pPr>
              <w:jc w:val="center"/>
            </w:pPr>
            <w:r>
              <w:rPr>
                <w:rFonts w:ascii="Calibri" w:hAnsi="Calibri" w:eastAsia="SimSun"/>
                <w:sz w:val="19"/>
              </w:rPr>
              <w:t>principal 管理模块</w:t>
            </w:r>
          </w:p>
        </w:tc>
        <w:tc>
          <w:tcPr>
            <w:tcW w:type="dxa" w:w="6623"/>
            <w:tcMar>
              <w:top w:w="80" w:type="dxa"/>
              <w:start w:w="120" w:type="dxa"/>
              <w:bottom w:w="80" w:type="dxa"/>
              <w:end w:w="120" w:type="dxa"/>
            </w:tcMar>
            <w:vAlign w:val="center"/>
          </w:tcPr>
          <w:p>
            <w:r>
              <w:rPr>
                <w:rFonts w:ascii="Calibri" w:hAnsi="Calibri" w:eastAsia="SimSun"/>
                <w:sz w:val="19"/>
              </w:rPr>
              <w:t>通过 create、attach、update、detach、delete 动作维护稳定 principal、attach lease、agent_status 和 stale sweep。</w:t>
            </w:r>
          </w:p>
        </w:tc>
      </w:tr>
      <w:tr>
        <w:tc>
          <w:tcPr>
            <w:tcW w:type="dxa" w:w="2736"/>
            <w:tcMar>
              <w:top w:w="80" w:type="dxa"/>
              <w:start w:w="120" w:type="dxa"/>
              <w:bottom w:w="80" w:type="dxa"/>
              <w:end w:w="120" w:type="dxa"/>
            </w:tcMar>
            <w:vAlign w:val="center"/>
          </w:tcPr>
          <w:p>
            <w:pPr>
              <w:jc w:val="center"/>
            </w:pPr>
            <w:r>
              <w:rPr>
                <w:rFonts w:ascii="Calibri" w:hAnsi="Calibri" w:eastAsia="SimSun"/>
                <w:sz w:val="19"/>
              </w:rPr>
              <w:t>appfs-agent</w:t>
            </w:r>
          </w:p>
        </w:tc>
        <w:tc>
          <w:tcPr>
            <w:tcW w:type="dxa" w:w="6623"/>
            <w:tcMar>
              <w:top w:w="80" w:type="dxa"/>
              <w:start w:w="120" w:type="dxa"/>
              <w:bottom w:w="80" w:type="dxa"/>
              <w:end w:w="120" w:type="dxa"/>
            </w:tcMar>
            <w:vAlign w:val="center"/>
          </w:tcPr>
          <w:p>
            <w:r>
              <w:rPr>
                <w:rFonts w:ascii="Calibri" w:hAnsi="Calibri" w:eastAsia="SimSun"/>
                <w:sz w:val="19"/>
              </w:rPr>
              <w:t>发现 AppFS，确保 principal，attach 到 runtime，读取 skill/action/control 描述，追加动作，并把 AppFS 事件转换为模型输入。</w:t>
            </w:r>
          </w:p>
        </w:tc>
      </w:tr>
      <w:tr>
        <w:tc>
          <w:tcPr>
            <w:tcW w:type="dxa" w:w="2736"/>
            <w:tcMar>
              <w:top w:w="80" w:type="dxa"/>
              <w:start w:w="120" w:type="dxa"/>
              <w:bottom w:w="80" w:type="dxa"/>
              <w:end w:w="120" w:type="dxa"/>
            </w:tcMar>
            <w:vAlign w:val="center"/>
          </w:tcPr>
          <w:p>
            <w:pPr>
              <w:jc w:val="center"/>
            </w:pPr>
            <w:r>
              <w:rPr>
                <w:rFonts w:ascii="Calibri" w:hAnsi="Calibri" w:eastAsia="SimSun"/>
                <w:sz w:val="19"/>
              </w:rPr>
              <w:t>Dashboard/desktop</w:t>
            </w:r>
          </w:p>
        </w:tc>
        <w:tc>
          <w:tcPr>
            <w:tcW w:type="dxa" w:w="6623"/>
            <w:tcMar>
              <w:top w:w="80" w:type="dxa"/>
              <w:start w:w="120" w:type="dxa"/>
              <w:bottom w:w="80" w:type="dxa"/>
              <w:end w:w="120" w:type="dxa"/>
            </w:tcMar>
            <w:vAlign w:val="center"/>
          </w:tcPr>
          <w:p>
            <w:r>
              <w:rPr>
                <w:rFonts w:ascii="Calibri" w:hAnsi="Calibri" w:eastAsia="SimSun"/>
                <w:sz w:val="19"/>
              </w:rPr>
              <w:t>作为实施例中的控制面，创建、启动、停止、恢复和删除 principal 对应 agent，并展示状态和时间线。</w:t>
            </w:r>
          </w:p>
        </w:tc>
      </w:tr>
    </w:tbl>
    <w:p/>
    <w:p>
      <w:pPr>
        <w:pStyle w:val="Heading2"/>
        <w:spacing w:before="240" w:after="120"/>
      </w:pPr>
      <w:r>
        <w:rPr>
          <w:rFonts w:ascii="Calibri" w:hAnsi="Calibri" w:eastAsia="SimSun"/>
          <w:b/>
          <w:color w:val="1F4E79"/>
        </w:rPr>
        <w:t>（5）挂载命名空间与文件协议</w:t>
      </w:r>
    </w:p>
    <w:p>
      <w:pPr>
        <w:spacing w:line="276" w:lineRule="auto" w:after="120"/>
        <w:ind w:firstLine="420"/>
      </w:pPr>
      <w:r>
        <w:rPr>
          <w:rFonts w:ascii="Calibri" w:hAnsi="Calibri" w:eastAsia="SimSun"/>
          <w:sz w:val="21"/>
        </w:rPr>
        <w:t>在一个项目根目录下，AppFS runtime 发布版本化运行时清单 `/.well-known/appfs/runtime.json`。该清单包含 runtime 类型、mount root、runtime session id、多 agent 模式、控制面动作路径、事件流路径和能力标志。Agent 优先通过显式环境变量或该 manifest 发现 AppFS 环境，无法获取时再使用目录启发式发现。</w:t>
      </w:r>
    </w:p>
    <w:tbl>
      <w:tblPr>
        <w:tblStyle w:val="TableGrid"/>
        <w:tblW w:type="dxa" w:w="9359"/>
        <w:jc w:val="center"/>
        <w:tblLook w:firstColumn="1" w:firstRow="1" w:lastColumn="0" w:lastRow="0" w:noHBand="0" w:noVBand="1" w:val="04A0"/>
        <w:tblInd w:type="dxa" w:w="120"/>
        <w:tblLayout w:type="fixed"/>
      </w:tblPr>
      <w:tblGrid>
        <w:gridCol w:w="3456"/>
        <w:gridCol w:w="5903"/>
      </w:tblGrid>
      <w:tr>
        <w:trPr>
          <w:tblHeader w:val="true"/>
        </w:trPr>
        <w:tc>
          <w:tcPr>
            <w:tcW w:type="dxa" w:w="3456"/>
            <w:shd w:fill="E8EEF7"/>
            <w:tcMar>
              <w:top w:w="80" w:type="dxa"/>
              <w:start w:w="120" w:type="dxa"/>
              <w:bottom w:w="80" w:type="dxa"/>
              <w:end w:w="120" w:type="dxa"/>
            </w:tcMar>
            <w:vAlign w:val="center"/>
          </w:tcPr>
          <w:p>
            <w:pPr>
              <w:jc w:val="center"/>
            </w:pPr>
            <w:r>
              <w:rPr>
                <w:rFonts w:ascii="Calibri" w:hAnsi="Calibri" w:eastAsia="SimSun"/>
                <w:b/>
                <w:color w:val="1F4E79"/>
                <w:sz w:val="20"/>
              </w:rPr>
              <w:t>路径或文件</w:t>
            </w:r>
          </w:p>
        </w:tc>
        <w:tc>
          <w:tcPr>
            <w:tcW w:type="dxa" w:w="5903"/>
            <w:shd w:fill="E8EEF7"/>
            <w:tcMar>
              <w:top w:w="80" w:type="dxa"/>
              <w:start w:w="120" w:type="dxa"/>
              <w:bottom w:w="80" w:type="dxa"/>
              <w:end w:w="120" w:type="dxa"/>
            </w:tcMar>
            <w:vAlign w:val="center"/>
          </w:tcPr>
          <w:p>
            <w:pPr>
              <w:jc w:val="center"/>
            </w:pPr>
            <w:r>
              <w:rPr>
                <w:rFonts w:ascii="Calibri" w:hAnsi="Calibri" w:eastAsia="SimSun"/>
                <w:b/>
                <w:color w:val="1F4E79"/>
                <w:sz w:val="20"/>
              </w:rPr>
              <w:t>用途</w:t>
            </w:r>
          </w:p>
        </w:tc>
      </w:tr>
      <w:tr>
        <w:tc>
          <w:tcPr>
            <w:tcW w:type="dxa" w:w="3456"/>
            <w:tcMar>
              <w:top w:w="80" w:type="dxa"/>
              <w:start w:w="120" w:type="dxa"/>
              <w:bottom w:w="80" w:type="dxa"/>
              <w:end w:w="120" w:type="dxa"/>
            </w:tcMar>
            <w:vAlign w:val="center"/>
          </w:tcPr>
          <w:p>
            <w:r>
              <w:rPr>
                <w:rFonts w:ascii="Calibri" w:hAnsi="Calibri" w:eastAsia="SimSun"/>
                <w:sz w:val="19"/>
              </w:rPr>
              <w:t>/.well-known/appfs/runtime.json</w:t>
            </w:r>
          </w:p>
        </w:tc>
        <w:tc>
          <w:tcPr>
            <w:tcW w:type="dxa" w:w="5903"/>
            <w:tcMar>
              <w:top w:w="80" w:type="dxa"/>
              <w:start w:w="120" w:type="dxa"/>
              <w:bottom w:w="80" w:type="dxa"/>
              <w:end w:w="120" w:type="dxa"/>
            </w:tcMar>
            <w:vAlign w:val="center"/>
          </w:tcPr>
          <w:p>
            <w:r>
              <w:rPr>
                <w:rFonts w:ascii="Calibri" w:hAnsi="Calibri" w:eastAsia="SimSun"/>
                <w:sz w:val="19"/>
              </w:rPr>
              <w:t>运行清单，供 agent、launcher 和管理端发现 runtime。</w:t>
            </w:r>
          </w:p>
        </w:tc>
      </w:tr>
      <w:tr>
        <w:tc>
          <w:tcPr>
            <w:tcW w:type="dxa" w:w="3456"/>
            <w:tcMar>
              <w:top w:w="80" w:type="dxa"/>
              <w:start w:w="120" w:type="dxa"/>
              <w:bottom w:w="80" w:type="dxa"/>
              <w:end w:w="120" w:type="dxa"/>
            </w:tcMar>
            <w:vAlign w:val="center"/>
          </w:tcPr>
          <w:p>
            <w:r>
              <w:rPr>
                <w:rFonts w:ascii="Calibri" w:hAnsi="Calibri" w:eastAsia="SimSun"/>
                <w:sz w:val="19"/>
              </w:rPr>
              <w:t>/_appfs/apps.registry.json</w:t>
            </w:r>
          </w:p>
        </w:tc>
        <w:tc>
          <w:tcPr>
            <w:tcW w:type="dxa" w:w="5903"/>
            <w:tcMar>
              <w:top w:w="80" w:type="dxa"/>
              <w:start w:w="120" w:type="dxa"/>
              <w:bottom w:w="80" w:type="dxa"/>
              <w:end w:w="120" w:type="dxa"/>
            </w:tcMar>
            <w:vAlign w:val="center"/>
          </w:tcPr>
          <w:p>
            <w:r>
              <w:rPr>
                <w:rFonts w:ascii="Calibri" w:hAnsi="Calibri" w:eastAsia="SimSun"/>
                <w:sz w:val="19"/>
              </w:rPr>
              <w:t>平台注册的公共应用和私有应用实例清单，记录 app_id、visibility、principal_id、profile_id、path、session_id 等。</w:t>
            </w:r>
          </w:p>
        </w:tc>
      </w:tr>
      <w:tr>
        <w:tc>
          <w:tcPr>
            <w:tcW w:type="dxa" w:w="3456"/>
            <w:tcMar>
              <w:top w:w="80" w:type="dxa"/>
              <w:start w:w="120" w:type="dxa"/>
              <w:bottom w:w="80" w:type="dxa"/>
              <w:end w:w="120" w:type="dxa"/>
            </w:tcMar>
            <w:vAlign w:val="center"/>
          </w:tcPr>
          <w:p>
            <w:r>
              <w:rPr>
                <w:rFonts w:ascii="Calibri" w:hAnsi="Calibri" w:eastAsia="SimSun"/>
                <w:sz w:val="19"/>
              </w:rPr>
              <w:t>/_appfs/app-policies.registry.json</w:t>
            </w:r>
          </w:p>
        </w:tc>
        <w:tc>
          <w:tcPr>
            <w:tcW w:type="dxa" w:w="5903"/>
            <w:tcMar>
              <w:top w:w="80" w:type="dxa"/>
              <w:start w:w="120" w:type="dxa"/>
              <w:bottom w:w="80" w:type="dxa"/>
              <w:end w:w="120" w:type="dxa"/>
            </w:tcMar>
            <w:vAlign w:val="center"/>
          </w:tcPr>
          <w:p>
            <w:r>
              <w:rPr>
                <w:rFonts w:ascii="Calibri" w:hAnsi="Calibri" w:eastAsia="SimSun"/>
                <w:sz w:val="19"/>
              </w:rPr>
              <w:t>应用可见性策略和 private app 模板，如 path_template、profile_template、credential_policy。</w:t>
            </w:r>
          </w:p>
        </w:tc>
      </w:tr>
      <w:tr>
        <w:tc>
          <w:tcPr>
            <w:tcW w:type="dxa" w:w="3456"/>
            <w:tcMar>
              <w:top w:w="80" w:type="dxa"/>
              <w:start w:w="120" w:type="dxa"/>
              <w:bottom w:w="80" w:type="dxa"/>
              <w:end w:w="120" w:type="dxa"/>
            </w:tcMar>
            <w:vAlign w:val="center"/>
          </w:tcPr>
          <w:p>
            <w:r>
              <w:rPr>
                <w:rFonts w:ascii="Calibri" w:hAnsi="Calibri" w:eastAsia="SimSun"/>
                <w:sz w:val="19"/>
              </w:rPr>
              <w:t>/_appfs/principals.registry.json</w:t>
            </w:r>
          </w:p>
        </w:tc>
        <w:tc>
          <w:tcPr>
            <w:tcW w:type="dxa" w:w="5903"/>
            <w:tcMar>
              <w:top w:w="80" w:type="dxa"/>
              <w:start w:w="120" w:type="dxa"/>
              <w:bottom w:w="80" w:type="dxa"/>
              <w:end w:w="120" w:type="dxa"/>
            </w:tcMar>
            <w:vAlign w:val="center"/>
          </w:tcPr>
          <w:p>
            <w:r>
              <w:rPr>
                <w:rFonts w:ascii="Calibri" w:hAnsi="Calibri" w:eastAsia="SimSun"/>
                <w:sz w:val="19"/>
              </w:rPr>
              <w:t>principal registry，记录 principal、active_attaches、agent_status 等。</w:t>
            </w:r>
          </w:p>
        </w:tc>
      </w:tr>
      <w:tr>
        <w:tc>
          <w:tcPr>
            <w:tcW w:type="dxa" w:w="3456"/>
            <w:tcMar>
              <w:top w:w="80" w:type="dxa"/>
              <w:start w:w="120" w:type="dxa"/>
              <w:bottom w:w="80" w:type="dxa"/>
              <w:end w:w="120" w:type="dxa"/>
            </w:tcMar>
            <w:vAlign w:val="center"/>
          </w:tcPr>
          <w:p>
            <w:r>
              <w:rPr>
                <w:rFonts w:ascii="Calibri" w:hAnsi="Calibri" w:eastAsia="SimSun"/>
                <w:sz w:val="19"/>
              </w:rPr>
              <w:t>/_appfs/principals/*.act</w:t>
            </w:r>
          </w:p>
        </w:tc>
        <w:tc>
          <w:tcPr>
            <w:tcW w:type="dxa" w:w="5903"/>
            <w:tcMar>
              <w:top w:w="80" w:type="dxa"/>
              <w:start w:w="120" w:type="dxa"/>
              <w:bottom w:w="80" w:type="dxa"/>
              <w:end w:w="120" w:type="dxa"/>
            </w:tcMar>
            <w:vAlign w:val="center"/>
          </w:tcPr>
          <w:p>
            <w:r>
              <w:rPr>
                <w:rFonts w:ascii="Calibri" w:hAnsi="Calibri" w:eastAsia="SimSun"/>
                <w:sz w:val="19"/>
              </w:rPr>
              <w:t>create、attach、update、detach、delete 等 principal 生命周期动作。</w:t>
            </w:r>
          </w:p>
        </w:tc>
      </w:tr>
      <w:tr>
        <w:tc>
          <w:tcPr>
            <w:tcW w:type="dxa" w:w="3456"/>
            <w:tcMar>
              <w:top w:w="80" w:type="dxa"/>
              <w:start w:w="120" w:type="dxa"/>
              <w:bottom w:w="80" w:type="dxa"/>
              <w:end w:w="120" w:type="dxa"/>
            </w:tcMar>
            <w:vAlign w:val="center"/>
          </w:tcPr>
          <w:p>
            <w:r>
              <w:rPr>
                <w:rFonts w:ascii="Calibri" w:hAnsi="Calibri" w:eastAsia="SimSun"/>
                <w:sz w:val="19"/>
              </w:rPr>
              <w:t>/_appfs/_stream/events.evt.jsonl</w:t>
            </w:r>
          </w:p>
        </w:tc>
        <w:tc>
          <w:tcPr>
            <w:tcW w:type="dxa" w:w="5903"/>
            <w:tcMar>
              <w:top w:w="80" w:type="dxa"/>
              <w:start w:w="120" w:type="dxa"/>
              <w:bottom w:w="80" w:type="dxa"/>
              <w:end w:w="120" w:type="dxa"/>
            </w:tcMar>
            <w:vAlign w:val="center"/>
          </w:tcPr>
          <w:p>
            <w:pPr>
              <w:jc w:val="center"/>
            </w:pPr>
            <w:r>
              <w:rPr>
                <w:rFonts w:ascii="Calibri" w:hAnsi="Calibri" w:eastAsia="SimSun"/>
                <w:sz w:val="19"/>
              </w:rPr>
              <w:t>平台控制面事件流。</w:t>
            </w:r>
          </w:p>
        </w:tc>
      </w:tr>
      <w:tr>
        <w:tc>
          <w:tcPr>
            <w:tcW w:type="dxa" w:w="3456"/>
            <w:tcMar>
              <w:top w:w="80" w:type="dxa"/>
              <w:start w:w="120" w:type="dxa"/>
              <w:bottom w:w="80" w:type="dxa"/>
              <w:end w:w="120" w:type="dxa"/>
            </w:tcMar>
            <w:vAlign w:val="center"/>
          </w:tcPr>
          <w:p>
            <w:pPr>
              <w:jc w:val="center"/>
            </w:pPr>
            <w:r>
              <w:rPr>
                <w:rFonts w:ascii="Calibri" w:hAnsi="Calibri" w:eastAsia="SimSun"/>
                <w:sz w:val="19"/>
              </w:rPr>
              <w:t>/public/&lt;app&gt;/</w:t>
            </w:r>
          </w:p>
        </w:tc>
        <w:tc>
          <w:tcPr>
            <w:tcW w:type="dxa" w:w="5903"/>
            <w:tcMar>
              <w:top w:w="80" w:type="dxa"/>
              <w:start w:w="120" w:type="dxa"/>
              <w:bottom w:w="80" w:type="dxa"/>
              <w:end w:w="120" w:type="dxa"/>
            </w:tcMar>
            <w:vAlign w:val="center"/>
          </w:tcPr>
          <w:p>
            <w:r>
              <w:rPr>
                <w:rFonts w:ascii="Calibri" w:hAnsi="Calibri" w:eastAsia="SimSun"/>
                <w:sz w:val="19"/>
              </w:rPr>
              <w:t>所有 principal 可见的公共应用实例。</w:t>
            </w:r>
          </w:p>
        </w:tc>
      </w:tr>
      <w:tr>
        <w:tc>
          <w:tcPr>
            <w:tcW w:type="dxa" w:w="3456"/>
            <w:tcMar>
              <w:top w:w="80" w:type="dxa"/>
              <w:start w:w="120" w:type="dxa"/>
              <w:bottom w:w="80" w:type="dxa"/>
              <w:end w:w="120" w:type="dxa"/>
            </w:tcMar>
            <w:vAlign w:val="center"/>
          </w:tcPr>
          <w:p>
            <w:r>
              <w:rPr>
                <w:rFonts w:ascii="Calibri" w:hAnsi="Calibri" w:eastAsia="SimSun"/>
                <w:sz w:val="19"/>
              </w:rPr>
              <w:t>/private/&lt;principal-id&gt;/&lt;app&gt;/</w:t>
            </w:r>
          </w:p>
        </w:tc>
        <w:tc>
          <w:tcPr>
            <w:tcW w:type="dxa" w:w="5903"/>
            <w:tcMar>
              <w:top w:w="80" w:type="dxa"/>
              <w:start w:w="120" w:type="dxa"/>
              <w:bottom w:w="80" w:type="dxa"/>
              <w:end w:w="120" w:type="dxa"/>
            </w:tcMar>
            <w:vAlign w:val="center"/>
          </w:tcPr>
          <w:p>
            <w:r>
              <w:rPr>
                <w:rFonts w:ascii="Calibri" w:hAnsi="Calibri" w:eastAsia="SimSun"/>
                <w:sz w:val="19"/>
              </w:rPr>
              <w:t>某个 principal 专属的私有应用实例。</w:t>
            </w:r>
          </w:p>
        </w:tc>
      </w:tr>
      <w:tr>
        <w:tc>
          <w:tcPr>
            <w:tcW w:type="dxa" w:w="3456"/>
            <w:tcMar>
              <w:top w:w="80" w:type="dxa"/>
              <w:start w:w="120" w:type="dxa"/>
              <w:bottom w:w="80" w:type="dxa"/>
              <w:end w:w="120" w:type="dxa"/>
            </w:tcMar>
            <w:vAlign w:val="center"/>
          </w:tcPr>
          <w:p>
            <w:pPr>
              <w:jc w:val="center"/>
            </w:pPr>
            <w:r>
              <w:rPr>
                <w:rFonts w:ascii="Calibri" w:hAnsi="Calibri" w:eastAsia="SimSun"/>
                <w:sz w:val="19"/>
              </w:rPr>
              <w:t>&lt;app-root&gt;/_app/</w:t>
            </w:r>
          </w:p>
        </w:tc>
        <w:tc>
          <w:tcPr>
            <w:tcW w:type="dxa" w:w="5903"/>
            <w:tcMar>
              <w:top w:w="80" w:type="dxa"/>
              <w:start w:w="120" w:type="dxa"/>
              <w:bottom w:w="80" w:type="dxa"/>
              <w:end w:w="120" w:type="dxa"/>
            </w:tcMar>
            <w:vAlign w:val="center"/>
          </w:tcPr>
          <w:p>
            <w:r>
              <w:rPr>
                <w:rFonts w:ascii="Calibri" w:hAnsi="Calibri" w:eastAsia="SimSun"/>
                <w:sz w:val="19"/>
              </w:rPr>
              <w:t>应用自描述与控制区，包括 actions、control、events、skill、self 等资源和控制动作。</w:t>
            </w:r>
          </w:p>
        </w:tc>
      </w:tr>
      <w:tr>
        <w:tc>
          <w:tcPr>
            <w:tcW w:type="dxa" w:w="3456"/>
            <w:tcMar>
              <w:top w:w="80" w:type="dxa"/>
              <w:start w:w="120" w:type="dxa"/>
              <w:bottom w:w="80" w:type="dxa"/>
              <w:end w:w="120" w:type="dxa"/>
            </w:tcMar>
            <w:vAlign w:val="center"/>
          </w:tcPr>
          <w:p>
            <w:r>
              <w:rPr>
                <w:rFonts w:ascii="Calibri" w:hAnsi="Calibri" w:eastAsia="SimSun"/>
                <w:sz w:val="19"/>
              </w:rPr>
              <w:t>&lt;app-root&gt;/_stream/events.evt.jsonl</w:t>
            </w:r>
          </w:p>
        </w:tc>
        <w:tc>
          <w:tcPr>
            <w:tcW w:type="dxa" w:w="5903"/>
            <w:tcMar>
              <w:top w:w="80" w:type="dxa"/>
              <w:start w:w="120" w:type="dxa"/>
              <w:bottom w:w="80" w:type="dxa"/>
              <w:end w:w="120" w:type="dxa"/>
            </w:tcMar>
            <w:vAlign w:val="center"/>
          </w:tcPr>
          <w:p>
            <w:pPr>
              <w:jc w:val="center"/>
            </w:pPr>
            <w:r>
              <w:rPr>
                <w:rFonts w:ascii="Calibri" w:hAnsi="Calibri" w:eastAsia="SimSun"/>
                <w:sz w:val="19"/>
              </w:rPr>
              <w:t>应用实例事件流。</w:t>
            </w:r>
          </w:p>
        </w:tc>
      </w:tr>
      <w:tr>
        <w:tc>
          <w:tcPr>
            <w:tcW w:type="dxa" w:w="3456"/>
            <w:tcMar>
              <w:top w:w="80" w:type="dxa"/>
              <w:start w:w="120" w:type="dxa"/>
              <w:bottom w:w="80" w:type="dxa"/>
              <w:end w:w="120" w:type="dxa"/>
            </w:tcMar>
            <w:vAlign w:val="center"/>
          </w:tcPr>
          <w:p>
            <w:r>
              <w:rPr>
                <w:rFonts w:ascii="Calibri" w:hAnsi="Calibri" w:eastAsia="SimSun"/>
                <w:sz w:val="19"/>
              </w:rPr>
              <w:t>&lt;app-root&gt;/_stream/action-cursors.res.json</w:t>
            </w:r>
          </w:p>
        </w:tc>
        <w:tc>
          <w:tcPr>
            <w:tcW w:type="dxa" w:w="5903"/>
            <w:tcMar>
              <w:top w:w="80" w:type="dxa"/>
              <w:start w:w="120" w:type="dxa"/>
              <w:bottom w:w="80" w:type="dxa"/>
              <w:end w:w="120" w:type="dxa"/>
            </w:tcMar>
            <w:vAlign w:val="center"/>
          </w:tcPr>
          <w:p>
            <w:pPr>
              <w:jc w:val="center"/>
            </w:pPr>
            <w:r>
              <w:rPr>
                <w:rFonts w:ascii="Calibri" w:hAnsi="Calibri" w:eastAsia="SimSun"/>
                <w:sz w:val="19"/>
              </w:rPr>
              <w:t>动作消费 cursor 状态。</w:t>
            </w:r>
          </w:p>
        </w:tc>
      </w:tr>
      <w:tr>
        <w:tc>
          <w:tcPr>
            <w:tcW w:type="dxa" w:w="3456"/>
            <w:tcMar>
              <w:top w:w="80" w:type="dxa"/>
              <w:start w:w="120" w:type="dxa"/>
              <w:bottom w:w="80" w:type="dxa"/>
              <w:end w:w="120" w:type="dxa"/>
            </w:tcMar>
            <w:vAlign w:val="center"/>
          </w:tcPr>
          <w:p>
            <w:r>
              <w:rPr>
                <w:rFonts w:ascii="Calibri" w:hAnsi="Calibri" w:eastAsia="SimSun"/>
                <w:sz w:val="19"/>
              </w:rPr>
              <w:t>&lt;app-root&gt;/*.res.json / *.res.jsonl / *.act</w:t>
            </w:r>
          </w:p>
        </w:tc>
        <w:tc>
          <w:tcPr>
            <w:tcW w:type="dxa" w:w="5903"/>
            <w:tcMar>
              <w:top w:w="80" w:type="dxa"/>
              <w:start w:w="120" w:type="dxa"/>
              <w:bottom w:w="80" w:type="dxa"/>
              <w:end w:w="120" w:type="dxa"/>
            </w:tcMar>
            <w:vAlign w:val="center"/>
          </w:tcPr>
          <w:p>
            <w:r>
              <w:rPr>
                <w:rFonts w:ascii="Calibri" w:hAnsi="Calibri" w:eastAsia="SimSun"/>
                <w:sz w:val="19"/>
              </w:rPr>
              <w:t>具体业务资源、列表、历史消息、分页资源和动作入口。</w:t>
            </w:r>
          </w:p>
        </w:tc>
      </w:tr>
    </w:tbl>
    <w:p/>
    <w:p>
      <w:pPr>
        <w:spacing w:line="276" w:lineRule="auto" w:after="120"/>
        <w:ind w:firstLine="420"/>
      </w:pPr>
      <w:r>
        <w:rPr>
          <w:rFonts w:ascii="Calibri" w:hAnsi="Calibri" w:eastAsia="SimSun"/>
          <w:sz w:val="21"/>
        </w:rPr>
        <w:t>Connector 返回的结构节点不得写入 runtime 保护路径，例如 `_stream`、paging、snapshot journal 等。Runtime 对路径进行相对路径校验，拒绝绝对路径、`..`、平台保留路径或不安全路径，防止 connector 或外部输入逃逸应用根目录。</w:t>
      </w:r>
    </w:p>
    <w:tbl>
      <w:tblPr>
        <w:tblW w:type="dxa" w:w="9360"/>
        <w:jc w:val="center"/>
        <w:tblLook w:firstColumn="1" w:firstRow="1" w:lastColumn="0" w:lastRow="0" w:noHBand="0" w:noVBand="1" w:val="04A0"/>
        <w:tblInd w:type="dxa" w:w="120"/>
        <w:tblLayout w:type="fixed"/>
      </w:tblPr>
      <w:tblGrid>
        <w:gridCol w:w="9360"/>
      </w:tblGrid>
      <w:tr>
        <w:tc>
          <w:tcPr>
            <w:tcW w:type="dxa" w:w="9360"/>
            <w:shd w:fill="F8FAFC"/>
            <w:tcMar>
              <w:top w:w="100" w:type="dxa"/>
              <w:start w:w="160" w:type="dxa"/>
              <w:bottom w:w="100" w:type="dxa"/>
              <w:end w:w="160" w:type="dxa"/>
            </w:tcMar>
          </w:tcPr>
          <w:p>
            <w:pPr>
              <w:spacing w:after="0"/>
            </w:pPr>
            <w:r>
              <w:rPr>
                <w:rFonts w:ascii="Consolas" w:hAnsi="Consolas" w:eastAsia="SimSun"/>
                <w:sz w:val="19"/>
              </w:rPr>
              <w:t>/</w:t>
            </w:r>
            <w:r>
              <w:br/>
            </w:r>
            <w:r>
              <w:rPr>
                <w:rFonts w:ascii="Consolas" w:hAnsi="Consolas" w:eastAsia="SimSun"/>
                <w:sz w:val="19"/>
              </w:rPr>
              <w:t>├── .well-known/appfs/runtime.json</w:t>
            </w:r>
            <w:r>
              <w:br/>
            </w:r>
            <w:r>
              <w:rPr>
                <w:rFonts w:ascii="Consolas" w:hAnsi="Consolas" w:eastAsia="SimSun"/>
                <w:sz w:val="19"/>
              </w:rPr>
              <w:t>├── _appfs/</w:t>
            </w:r>
            <w:r>
              <w:br/>
            </w:r>
            <w:r>
              <w:rPr>
                <w:rFonts w:ascii="Consolas" w:hAnsi="Consolas" w:eastAsia="SimSun"/>
                <w:sz w:val="19"/>
              </w:rPr>
              <w:t>│   ├── apps.registry.json</w:t>
            </w:r>
            <w:r>
              <w:br/>
            </w:r>
            <w:r>
              <w:rPr>
                <w:rFonts w:ascii="Consolas" w:hAnsi="Consolas" w:eastAsia="SimSun"/>
                <w:sz w:val="19"/>
              </w:rPr>
              <w:t>│   ├── app-policies.registry.json</w:t>
            </w:r>
            <w:r>
              <w:br/>
            </w:r>
            <w:r>
              <w:rPr>
                <w:rFonts w:ascii="Consolas" w:hAnsi="Consolas" w:eastAsia="SimSun"/>
                <w:sz w:val="19"/>
              </w:rPr>
              <w:t>│   ├── principals.registry.json</w:t>
            </w:r>
            <w:r>
              <w:br/>
            </w:r>
            <w:r>
              <w:rPr>
                <w:rFonts w:ascii="Consolas" w:hAnsi="Consolas" w:eastAsia="SimSun"/>
                <w:sz w:val="19"/>
              </w:rPr>
              <w:t>│   ├── principals/</w:t>
            </w:r>
            <w:r>
              <w:br/>
            </w:r>
            <w:r>
              <w:rPr>
                <w:rFonts w:ascii="Consolas" w:hAnsi="Consolas" w:eastAsia="SimSun"/>
                <w:sz w:val="19"/>
              </w:rPr>
              <w:t>│   │   ├── create_principal.act</w:t>
            </w:r>
            <w:r>
              <w:br/>
            </w:r>
            <w:r>
              <w:rPr>
                <w:rFonts w:ascii="Consolas" w:hAnsi="Consolas" w:eastAsia="SimSun"/>
                <w:sz w:val="19"/>
              </w:rPr>
              <w:t>│   │   ├── attach_principal.act</w:t>
            </w:r>
            <w:r>
              <w:br/>
            </w:r>
            <w:r>
              <w:rPr>
                <w:rFonts w:ascii="Consolas" w:hAnsi="Consolas" w:eastAsia="SimSun"/>
                <w:sz w:val="19"/>
              </w:rPr>
              <w:t>│   │   ├── update_principal.act</w:t>
            </w:r>
            <w:r>
              <w:br/>
            </w:r>
            <w:r>
              <w:rPr>
                <w:rFonts w:ascii="Consolas" w:hAnsi="Consolas" w:eastAsia="SimSun"/>
                <w:sz w:val="19"/>
              </w:rPr>
              <w:t>│   │   ├── detach_principal.act</w:t>
            </w:r>
            <w:r>
              <w:br/>
            </w:r>
            <w:r>
              <w:rPr>
                <w:rFonts w:ascii="Consolas" w:hAnsi="Consolas" w:eastAsia="SimSun"/>
                <w:sz w:val="19"/>
              </w:rPr>
              <w:t>│   │   ├── delete_principal.act</w:t>
            </w:r>
            <w:r>
              <w:br/>
            </w:r>
            <w:r>
              <w:rPr>
                <w:rFonts w:ascii="Consolas" w:hAnsi="Consolas" w:eastAsia="SimSun"/>
                <w:sz w:val="19"/>
              </w:rPr>
              <w:t>│   │   └── status.res.json</w:t>
            </w:r>
            <w:r>
              <w:br/>
            </w:r>
            <w:r>
              <w:rPr>
                <w:rFonts w:ascii="Consolas" w:hAnsi="Consolas" w:eastAsia="SimSun"/>
                <w:sz w:val="19"/>
              </w:rPr>
              <w:t>│   └── _stream/events.evt.jsonl</w:t>
            </w:r>
            <w:r>
              <w:br/>
            </w:r>
            <w:r>
              <w:rPr>
                <w:rFonts w:ascii="Consolas" w:hAnsi="Consolas" w:eastAsia="SimSun"/>
                <w:sz w:val="19"/>
              </w:rPr>
              <w:t>├── public/&lt;app&gt;/</w:t>
            </w:r>
            <w:r>
              <w:br/>
            </w:r>
            <w:r>
              <w:rPr>
                <w:rFonts w:ascii="Consolas" w:hAnsi="Consolas" w:eastAsia="SimSun"/>
                <w:sz w:val="19"/>
              </w:rPr>
              <w:t>└── private/&lt;principal-id&gt;/&lt;app&gt;/</w:t>
            </w:r>
            <w:r>
              <w:br/>
            </w:r>
            <w:r>
              <w:rPr>
                <w:rFonts w:ascii="Consolas" w:hAnsi="Consolas" w:eastAsia="SimSun"/>
                <w:sz w:val="19"/>
              </w:rPr>
              <w:t xml:space="preserve">    ├── _app/</w:t>
            </w:r>
            <w:r>
              <w:br/>
            </w:r>
            <w:r>
              <w:rPr>
                <w:rFonts w:ascii="Consolas" w:hAnsi="Consolas" w:eastAsia="SimSun"/>
                <w:sz w:val="19"/>
              </w:rPr>
              <w:t xml:space="preserve">    ├── _stream/events.evt.jsonl</w:t>
            </w:r>
            <w:r>
              <w:br/>
            </w:r>
            <w:r>
              <w:rPr>
                <w:rFonts w:ascii="Consolas" w:hAnsi="Consolas" w:eastAsia="SimSun"/>
                <w:sz w:val="19"/>
              </w:rPr>
              <w:t xml:space="preserve">    ├── *.res.json</w:t>
            </w:r>
            <w:r>
              <w:br/>
            </w:r>
            <w:r>
              <w:rPr>
                <w:rFonts w:ascii="Consolas" w:hAnsi="Consolas" w:eastAsia="SimSun"/>
                <w:sz w:val="19"/>
              </w:rPr>
              <w:t xml:space="preserve">    ├── *.res.jsonl</w:t>
            </w:r>
            <w:r>
              <w:br/>
            </w:r>
            <w:r>
              <w:rPr>
                <w:rFonts w:ascii="Consolas" w:hAnsi="Consolas" w:eastAsia="SimSun"/>
                <w:sz w:val="19"/>
              </w:rPr>
              <w:t xml:space="preserve">    └── *.act</w:t>
            </w:r>
          </w:p>
        </w:tc>
      </w:tr>
    </w:tbl>
    <w:p/>
    <w:p>
      <w:pPr>
        <w:pStyle w:val="Heading2"/>
        <w:spacing w:before="240" w:after="120"/>
      </w:pPr>
      <w:r>
        <w:rPr>
          <w:rFonts w:ascii="Calibri" w:hAnsi="Calibri" w:eastAsia="SimSun"/>
          <w:b/>
          <w:color w:val="1F4E79"/>
        </w:rPr>
        <w:t>（6）runtime manifest 和 registry</w:t>
      </w:r>
    </w:p>
    <w:p>
      <w:pPr>
        <w:spacing w:line="276" w:lineRule="auto" w:after="120"/>
        <w:ind w:firstLine="420"/>
      </w:pPr>
      <w:r>
        <w:rPr>
          <w:rFonts w:ascii="Calibri" w:hAnsi="Calibri" w:eastAsia="SimSun"/>
          <w:sz w:val="21"/>
        </w:rPr>
        <w:t>系统启动后，AppFS runtime 在挂载根目录下发布 `/.well-known/appfs/runtime.json`。manifest 的控制平面路径包括 register_app、unregister_app、list_apps、create_principal、update_principal、delete_principal、attach_principal、detach_principal、apps registry、principals registry 和平台事件流。能力标志包括 app_registration、event_stream、multi_app、scope_switch 和 multi_agent_attach。</w:t>
      </w:r>
    </w:p>
    <w:tbl>
      <w:tblPr>
        <w:tblStyle w:val="TableGrid"/>
        <w:tblW w:type="dxa" w:w="9360"/>
        <w:jc w:val="center"/>
        <w:tblLook w:firstColumn="1" w:firstRow="1" w:lastColumn="0" w:lastRow="0" w:noHBand="0" w:noVBand="1" w:val="04A0"/>
        <w:tblInd w:type="dxa" w:w="120"/>
        <w:tblLayout w:type="fixed"/>
      </w:tblPr>
      <w:tblGrid>
        <w:gridCol w:w="2880"/>
        <w:gridCol w:w="6480"/>
      </w:tblGrid>
      <w:tr>
        <w:trPr>
          <w:tblHeader w:val="true"/>
        </w:trPr>
        <w:tc>
          <w:tcPr>
            <w:tcW w:type="dxa" w:w="2880"/>
            <w:shd w:fill="E8EEF7"/>
            <w:tcMar>
              <w:top w:w="80" w:type="dxa"/>
              <w:start w:w="120" w:type="dxa"/>
              <w:bottom w:w="80" w:type="dxa"/>
              <w:end w:w="120" w:type="dxa"/>
            </w:tcMar>
            <w:vAlign w:val="center"/>
          </w:tcPr>
          <w:p>
            <w:pPr>
              <w:jc w:val="center"/>
            </w:pPr>
            <w:r>
              <w:rPr>
                <w:rFonts w:ascii="Calibri" w:hAnsi="Calibri" w:eastAsia="SimSun"/>
                <w:b/>
                <w:color w:val="1F4E79"/>
                <w:sz w:val="20"/>
              </w:rPr>
              <w:t>接口文件</w:t>
            </w:r>
          </w:p>
        </w:tc>
        <w:tc>
          <w:tcPr>
            <w:tcW w:type="dxa" w:w="6480"/>
            <w:shd w:fill="E8EEF7"/>
            <w:tcMar>
              <w:top w:w="80" w:type="dxa"/>
              <w:start w:w="120" w:type="dxa"/>
              <w:bottom w:w="80" w:type="dxa"/>
              <w:end w:w="120" w:type="dxa"/>
            </w:tcMar>
            <w:vAlign w:val="center"/>
          </w:tcPr>
          <w:p>
            <w:pPr>
              <w:jc w:val="center"/>
            </w:pPr>
            <w:r>
              <w:rPr>
                <w:rFonts w:ascii="Calibri" w:hAnsi="Calibri" w:eastAsia="SimSun"/>
                <w:b/>
                <w:color w:val="1F4E79"/>
                <w:sz w:val="20"/>
              </w:rPr>
              <w:t>主要字段或能力</w:t>
            </w:r>
          </w:p>
        </w:tc>
      </w:tr>
      <w:tr>
        <w:tc>
          <w:tcPr>
            <w:tcW w:type="dxa" w:w="2880"/>
            <w:tcMar>
              <w:top w:w="80" w:type="dxa"/>
              <w:start w:w="120" w:type="dxa"/>
              <w:bottom w:w="80" w:type="dxa"/>
              <w:end w:w="120" w:type="dxa"/>
            </w:tcMar>
            <w:vAlign w:val="center"/>
          </w:tcPr>
          <w:p>
            <w:pPr>
              <w:jc w:val="center"/>
            </w:pPr>
            <w:r>
              <w:rPr>
                <w:rFonts w:ascii="Calibri" w:hAnsi="Calibri" w:eastAsia="SimSun"/>
                <w:sz w:val="19"/>
              </w:rPr>
              <w:t>runtime.json</w:t>
            </w:r>
          </w:p>
        </w:tc>
        <w:tc>
          <w:tcPr>
            <w:tcW w:type="dxa" w:w="6480"/>
            <w:tcMar>
              <w:top w:w="80" w:type="dxa"/>
              <w:start w:w="120" w:type="dxa"/>
              <w:bottom w:w="80" w:type="dxa"/>
              <w:end w:w="120" w:type="dxa"/>
            </w:tcMar>
            <w:vAlign w:val="center"/>
          </w:tcPr>
          <w:p>
            <w:r>
              <w:rPr>
                <w:rFonts w:ascii="Calibri" w:hAnsi="Calibri" w:eastAsia="SimSun"/>
                <w:sz w:val="19"/>
              </w:rPr>
              <w:t>schema_version、runtime_kind、mount_root、runtime_session_id、managed、multi_agent_mode、control_plane、capabilities、generated_at。</w:t>
            </w:r>
          </w:p>
        </w:tc>
      </w:tr>
      <w:tr>
        <w:tc>
          <w:tcPr>
            <w:tcW w:type="dxa" w:w="2880"/>
            <w:tcMar>
              <w:top w:w="80" w:type="dxa"/>
              <w:start w:w="120" w:type="dxa"/>
              <w:bottom w:w="80" w:type="dxa"/>
              <w:end w:w="120" w:type="dxa"/>
            </w:tcMar>
            <w:vAlign w:val="center"/>
          </w:tcPr>
          <w:p>
            <w:r>
              <w:rPr>
                <w:rFonts w:ascii="Calibri" w:hAnsi="Calibri" w:eastAsia="SimSun"/>
                <w:sz w:val="19"/>
              </w:rPr>
              <w:t>apps.registry.json</w:t>
            </w:r>
          </w:p>
        </w:tc>
        <w:tc>
          <w:tcPr>
            <w:tcW w:type="dxa" w:w="6480"/>
            <w:tcMar>
              <w:top w:w="80" w:type="dxa"/>
              <w:start w:w="120" w:type="dxa"/>
              <w:bottom w:w="80" w:type="dxa"/>
              <w:end w:w="120" w:type="dxa"/>
            </w:tcMar>
            <w:vAlign w:val="center"/>
          </w:tcPr>
          <w:p>
            <w:r>
              <w:rPr>
                <w:rFonts w:ascii="Calibri" w:hAnsi="Calibri" w:eastAsia="SimSun"/>
                <w:sz w:val="19"/>
              </w:rPr>
              <w:t>instance_id、app_id、visibility、parent_app_id、principal_id、profile_id、path、transport、session_id、registered_at、active_scope、inbound_poll_ms、connector_config。</w:t>
            </w:r>
          </w:p>
        </w:tc>
      </w:tr>
      <w:tr>
        <w:tc>
          <w:tcPr>
            <w:tcW w:type="dxa" w:w="2880"/>
            <w:tcMar>
              <w:top w:w="80" w:type="dxa"/>
              <w:start w:w="120" w:type="dxa"/>
              <w:bottom w:w="80" w:type="dxa"/>
              <w:end w:w="120" w:type="dxa"/>
            </w:tcMar>
            <w:vAlign w:val="center"/>
          </w:tcPr>
          <w:p>
            <w:r>
              <w:rPr>
                <w:rFonts w:ascii="Calibri" w:hAnsi="Calibri" w:eastAsia="SimSun"/>
                <w:sz w:val="19"/>
              </w:rPr>
              <w:t>app-policies.registry.json</w:t>
            </w:r>
          </w:p>
        </w:tc>
        <w:tc>
          <w:tcPr>
            <w:tcW w:type="dxa" w:w="6480"/>
            <w:tcMar>
              <w:top w:w="80" w:type="dxa"/>
              <w:start w:w="120" w:type="dxa"/>
              <w:bottom w:w="80" w:type="dxa"/>
              <w:end w:w="120" w:type="dxa"/>
            </w:tcMar>
            <w:vAlign w:val="center"/>
          </w:tcPr>
          <w:p>
            <w:r>
              <w:rPr>
                <w:rFonts w:ascii="Calibri" w:hAnsi="Calibri" w:eastAsia="SimSun"/>
                <w:sz w:val="19"/>
              </w:rPr>
              <w:t>app_id、visibility(public/private)、connector、transport、path_template、profile_template、credential_policy、inbound_poll_ms。</w:t>
            </w:r>
          </w:p>
        </w:tc>
      </w:tr>
      <w:tr>
        <w:tc>
          <w:tcPr>
            <w:tcW w:type="dxa" w:w="2880"/>
            <w:tcMar>
              <w:top w:w="80" w:type="dxa"/>
              <w:start w:w="120" w:type="dxa"/>
              <w:bottom w:w="80" w:type="dxa"/>
              <w:end w:w="120" w:type="dxa"/>
            </w:tcMar>
            <w:vAlign w:val="center"/>
          </w:tcPr>
          <w:p>
            <w:r>
              <w:rPr>
                <w:rFonts w:ascii="Calibri" w:hAnsi="Calibri" w:eastAsia="SimSun"/>
                <w:sz w:val="19"/>
              </w:rPr>
              <w:t>principals.registry.json</w:t>
            </w:r>
          </w:p>
        </w:tc>
        <w:tc>
          <w:tcPr>
            <w:tcW w:type="dxa" w:w="6480"/>
            <w:tcMar>
              <w:top w:w="80" w:type="dxa"/>
              <w:start w:w="120" w:type="dxa"/>
              <w:bottom w:w="80" w:type="dxa"/>
              <w:end w:w="120" w:type="dxa"/>
            </w:tcMar>
            <w:vAlign w:val="center"/>
          </w:tcPr>
          <w:p>
            <w:r>
              <w:rPr>
                <w:rFonts w:ascii="Calibri" w:hAnsi="Calibri" w:eastAsia="SimSun"/>
                <w:sz w:val="19"/>
              </w:rPr>
              <w:t>default_principal_id、principal_id、display_name、kind、active_attach_count、active_attaches、agent_status。</w:t>
            </w:r>
          </w:p>
        </w:tc>
      </w:tr>
      <w:tr>
        <w:tc>
          <w:tcPr>
            <w:tcW w:type="dxa" w:w="2880"/>
            <w:tcMar>
              <w:top w:w="80" w:type="dxa"/>
              <w:start w:w="120" w:type="dxa"/>
              <w:bottom w:w="80" w:type="dxa"/>
              <w:end w:w="120" w:type="dxa"/>
            </w:tcMar>
            <w:vAlign w:val="center"/>
          </w:tcPr>
          <w:p>
            <w:r>
              <w:rPr>
                <w:rFonts w:ascii="Calibri" w:hAnsi="Calibri" w:eastAsia="SimSun"/>
                <w:sz w:val="19"/>
              </w:rPr>
              <w:t>principals/status.res.json</w:t>
            </w:r>
          </w:p>
        </w:tc>
        <w:tc>
          <w:tcPr>
            <w:tcW w:type="dxa" w:w="6480"/>
            <w:tcMar>
              <w:top w:w="80" w:type="dxa"/>
              <w:start w:w="120" w:type="dxa"/>
              <w:bottom w:w="80" w:type="dxa"/>
              <w:end w:w="120" w:type="dxa"/>
            </w:tcMar>
            <w:vAlign w:val="center"/>
          </w:tcPr>
          <w:p>
            <w:r>
              <w:rPr>
                <w:rFonts w:ascii="Calibri" w:hAnsi="Calibri" w:eastAsia="SimSun"/>
                <w:sz w:val="19"/>
              </w:rPr>
              <w:t>面向 Dashboard 和 agent 的派生状态视图，包含 presence、state、current_task_preview、model、last_activity_at 等摘要字段。</w:t>
            </w:r>
          </w:p>
        </w:tc>
      </w:tr>
    </w:tbl>
    <w:p/>
    <w:p>
      <w:pPr>
        <w:pStyle w:val="Heading2"/>
        <w:spacing w:before="240" w:after="120"/>
      </w:pPr>
      <w:r>
        <w:rPr>
          <w:rFonts w:ascii="Calibri" w:hAnsi="Calibri" w:eastAsia="SimSun"/>
          <w:b/>
          <w:color w:val="1F4E79"/>
        </w:rPr>
        <w:t>（7）Connector 抽象接口</w:t>
      </w:r>
    </w:p>
    <w:p>
      <w:pPr>
        <w:spacing w:line="276" w:lineRule="auto" w:after="120"/>
        <w:ind w:firstLine="420"/>
      </w:pPr>
      <w:r>
        <w:rPr>
          <w:rFonts w:ascii="Calibri" w:hAnsi="Calibri" w:eastAsia="SimSun"/>
          <w:sz w:val="21"/>
        </w:rPr>
        <w:t>Connector 是真实应用和 AppFS 文件树之间的边界。Connector 只返回结构、资源页、动作执行结果和入站事件，文件创建、事件写入、路径安全校验和 registry 管理由 runtime 负责。</w:t>
      </w:r>
    </w:p>
    <w:tbl>
      <w:tblPr>
        <w:tblStyle w:val="TableGrid"/>
        <w:tblW w:type="dxa" w:w="9360"/>
        <w:jc w:val="center"/>
        <w:tblLook w:firstColumn="1" w:firstRow="1" w:lastColumn="0" w:lastRow="0" w:noHBand="0" w:noVBand="1" w:val="04A0"/>
        <w:tblInd w:type="dxa" w:w="120"/>
        <w:tblLayout w:type="fixed"/>
      </w:tblPr>
      <w:tblGrid>
        <w:gridCol w:w="2880"/>
        <w:gridCol w:w="6480"/>
      </w:tblGrid>
      <w:tr>
        <w:trPr>
          <w:tblHeader w:val="true"/>
        </w:trPr>
        <w:tc>
          <w:tcPr>
            <w:tcW w:type="dxa" w:w="2880"/>
            <w:shd w:fill="E8EEF7"/>
            <w:tcMar>
              <w:top w:w="80" w:type="dxa"/>
              <w:start w:w="120" w:type="dxa"/>
              <w:bottom w:w="80" w:type="dxa"/>
              <w:end w:w="120" w:type="dxa"/>
            </w:tcMar>
            <w:vAlign w:val="center"/>
          </w:tcPr>
          <w:p>
            <w:pPr>
              <w:jc w:val="center"/>
            </w:pPr>
            <w:r>
              <w:rPr>
                <w:rFonts w:ascii="Calibri" w:hAnsi="Calibri" w:eastAsia="SimSun"/>
                <w:b/>
                <w:color w:val="1F4E79"/>
                <w:sz w:val="20"/>
              </w:rPr>
              <w:t>接口或数据结构</w:t>
            </w:r>
          </w:p>
        </w:tc>
        <w:tc>
          <w:tcPr>
            <w:tcW w:type="dxa" w:w="6480"/>
            <w:shd w:fill="E8EEF7"/>
            <w:tcMar>
              <w:top w:w="80" w:type="dxa"/>
              <w:start w:w="120" w:type="dxa"/>
              <w:bottom w:w="80" w:type="dxa"/>
              <w:end w:w="120" w:type="dxa"/>
            </w:tcMar>
            <w:vAlign w:val="center"/>
          </w:tcPr>
          <w:p>
            <w:pPr>
              <w:jc w:val="center"/>
            </w:pPr>
            <w:r>
              <w:rPr>
                <w:rFonts w:ascii="Calibri" w:hAnsi="Calibri" w:eastAsia="SimSun"/>
                <w:b/>
                <w:color w:val="1F4E79"/>
                <w:sz w:val="20"/>
              </w:rPr>
              <w:t>说明</w:t>
            </w:r>
          </w:p>
        </w:tc>
      </w:tr>
      <w:tr>
        <w:tc>
          <w:tcPr>
            <w:tcW w:type="dxa" w:w="2880"/>
            <w:tcMar>
              <w:top w:w="80" w:type="dxa"/>
              <w:start w:w="120" w:type="dxa"/>
              <w:bottom w:w="80" w:type="dxa"/>
              <w:end w:w="120" w:type="dxa"/>
            </w:tcMar>
            <w:vAlign w:val="center"/>
          </w:tcPr>
          <w:p>
            <w:pPr>
              <w:jc w:val="center"/>
            </w:pPr>
            <w:r>
              <w:rPr>
                <w:rFonts w:ascii="Calibri" w:hAnsi="Calibri" w:eastAsia="SimSun"/>
                <w:sz w:val="19"/>
              </w:rPr>
              <w:t>ConnectorContext</w:t>
            </w:r>
          </w:p>
        </w:tc>
        <w:tc>
          <w:tcPr>
            <w:tcW w:type="dxa" w:w="6480"/>
            <w:tcMar>
              <w:top w:w="80" w:type="dxa"/>
              <w:start w:w="120" w:type="dxa"/>
              <w:bottom w:w="80" w:type="dxa"/>
              <w:end w:w="120" w:type="dxa"/>
            </w:tcMar>
            <w:vAlign w:val="center"/>
          </w:tcPr>
          <w:p>
            <w:r>
              <w:rPr>
                <w:rFonts w:ascii="Calibri" w:hAnsi="Calibri" w:eastAsia="SimSun"/>
                <w:sz w:val="19"/>
              </w:rPr>
              <w:t>包含 app_id、session_id、request_id、client_token、trace_id、principal_id、profile_id。principal_id/profile_id 由 runtime 填入，动作 payload 不能覆盖。</w:t>
            </w:r>
          </w:p>
        </w:tc>
      </w:tr>
      <w:tr>
        <w:tc>
          <w:tcPr>
            <w:tcW w:type="dxa" w:w="2880"/>
            <w:tcMar>
              <w:top w:w="80" w:type="dxa"/>
              <w:start w:w="120" w:type="dxa"/>
              <w:bottom w:w="80" w:type="dxa"/>
              <w:end w:w="120" w:type="dxa"/>
            </w:tcMar>
            <w:vAlign w:val="center"/>
          </w:tcPr>
          <w:p>
            <w:r>
              <w:rPr>
                <w:rFonts w:ascii="Calibri" w:hAnsi="Calibri" w:eastAsia="SimSun"/>
                <w:sz w:val="19"/>
              </w:rPr>
              <w:t>get_app_structure(request, ctx)</w:t>
            </w:r>
          </w:p>
        </w:tc>
        <w:tc>
          <w:tcPr>
            <w:tcW w:type="dxa" w:w="6480"/>
            <w:tcMar>
              <w:top w:w="80" w:type="dxa"/>
              <w:start w:w="120" w:type="dxa"/>
              <w:bottom w:w="80" w:type="dxa"/>
              <w:end w:w="120" w:type="dxa"/>
            </w:tcMar>
            <w:vAlign w:val="center"/>
          </w:tcPr>
          <w:p>
            <w:r>
              <w:rPr>
                <w:rFonts w:ascii="Calibri" w:hAnsi="Calibri" w:eastAsia="SimSun"/>
                <w:sz w:val="19"/>
              </w:rPr>
              <w:t>返回应用结构快照或 unchanged 结果，用于首次物化应用文件树。</w:t>
            </w:r>
          </w:p>
        </w:tc>
      </w:tr>
      <w:tr>
        <w:tc>
          <w:tcPr>
            <w:tcW w:type="dxa" w:w="2880"/>
            <w:tcMar>
              <w:top w:w="80" w:type="dxa"/>
              <w:start w:w="120" w:type="dxa"/>
              <w:bottom w:w="80" w:type="dxa"/>
              <w:end w:w="120" w:type="dxa"/>
            </w:tcMar>
            <w:vAlign w:val="center"/>
          </w:tcPr>
          <w:p>
            <w:r>
              <w:rPr>
                <w:rFonts w:ascii="Calibri" w:hAnsi="Calibri" w:eastAsia="SimSun"/>
                <w:sz w:val="19"/>
              </w:rPr>
              <w:t>refresh_app_structure(request, ctx)</w:t>
            </w:r>
          </w:p>
        </w:tc>
        <w:tc>
          <w:tcPr>
            <w:tcW w:type="dxa" w:w="6480"/>
            <w:tcMar>
              <w:top w:w="80" w:type="dxa"/>
              <w:start w:w="120" w:type="dxa"/>
              <w:bottom w:w="80" w:type="dxa"/>
              <w:end w:w="120" w:type="dxa"/>
            </w:tcMar>
            <w:vAlign w:val="center"/>
          </w:tcPr>
          <w:p>
            <w:r>
              <w:rPr>
                <w:rFonts w:ascii="Calibri" w:hAnsi="Calibri" w:eastAsia="SimSun"/>
                <w:sz w:val="19"/>
              </w:rPr>
              <w:t>按刷新原因、目标 scope 或动作触发路径刷新结构。</w:t>
            </w:r>
          </w:p>
        </w:tc>
      </w:tr>
      <w:tr>
        <w:tc>
          <w:tcPr>
            <w:tcW w:type="dxa" w:w="2880"/>
            <w:tcMar>
              <w:top w:w="80" w:type="dxa"/>
              <w:start w:w="120" w:type="dxa"/>
              <w:bottom w:w="80" w:type="dxa"/>
              <w:end w:w="120" w:type="dxa"/>
            </w:tcMar>
            <w:vAlign w:val="center"/>
          </w:tcPr>
          <w:p>
            <w:r>
              <w:rPr>
                <w:rFonts w:ascii="Calibri" w:hAnsi="Calibri" w:eastAsia="SimSun"/>
                <w:sz w:val="19"/>
              </w:rPr>
              <w:t>submit_action(request, ctx)</w:t>
            </w:r>
          </w:p>
        </w:tc>
        <w:tc>
          <w:tcPr>
            <w:tcW w:type="dxa" w:w="6480"/>
            <w:tcMar>
              <w:top w:w="80" w:type="dxa"/>
              <w:start w:w="120" w:type="dxa"/>
              <w:bottom w:w="80" w:type="dxa"/>
              <w:end w:w="120" w:type="dxa"/>
            </w:tcMar>
            <w:vAlign w:val="center"/>
          </w:tcPr>
          <w:p>
            <w:r>
              <w:rPr>
                <w:rFonts w:ascii="Calibri" w:hAnsi="Calibri" w:eastAsia="SimSun"/>
                <w:sz w:val="19"/>
              </w:rPr>
              <w:t>执行业务动作，返回 completed 或 streaming 结果。</w:t>
            </w:r>
          </w:p>
        </w:tc>
      </w:tr>
      <w:tr>
        <w:tc>
          <w:tcPr>
            <w:tcW w:type="dxa" w:w="2880"/>
            <w:tcMar>
              <w:top w:w="80" w:type="dxa"/>
              <w:start w:w="120" w:type="dxa"/>
              <w:bottom w:w="80" w:type="dxa"/>
              <w:end w:w="120" w:type="dxa"/>
            </w:tcMar>
            <w:vAlign w:val="center"/>
          </w:tcPr>
          <w:p>
            <w:r>
              <w:rPr>
                <w:rFonts w:ascii="Calibri" w:hAnsi="Calibri" w:eastAsia="SimSun"/>
                <w:sz w:val="19"/>
              </w:rPr>
              <w:t>drain_inbound_events(ctx)</w:t>
            </w:r>
          </w:p>
        </w:tc>
        <w:tc>
          <w:tcPr>
            <w:tcW w:type="dxa" w:w="6480"/>
            <w:tcMar>
              <w:top w:w="80" w:type="dxa"/>
              <w:start w:w="120" w:type="dxa"/>
              <w:bottom w:w="80" w:type="dxa"/>
              <w:end w:w="120" w:type="dxa"/>
            </w:tcMar>
            <w:vAlign w:val="center"/>
          </w:tcPr>
          <w:p>
            <w:r>
              <w:rPr>
                <w:rFonts w:ascii="Calibri" w:hAnsi="Calibri" w:eastAsia="SimSun"/>
                <w:sz w:val="19"/>
              </w:rPr>
              <w:t>拉取外部应用产生的新事件，例如新消息、状态变化、凭据变化。</w:t>
            </w:r>
          </w:p>
        </w:tc>
      </w:tr>
      <w:tr>
        <w:tc>
          <w:tcPr>
            <w:tcW w:type="dxa" w:w="2880"/>
            <w:tcMar>
              <w:top w:w="80" w:type="dxa"/>
              <w:start w:w="120" w:type="dxa"/>
              <w:bottom w:w="80" w:type="dxa"/>
              <w:end w:w="120" w:type="dxa"/>
            </w:tcMar>
            <w:vAlign w:val="center"/>
          </w:tcPr>
          <w:p>
            <w:r>
              <w:rPr>
                <w:rFonts w:ascii="Calibri" w:hAnsi="Calibri" w:eastAsia="SimSun"/>
                <w:sz w:val="19"/>
              </w:rPr>
              <w:t>fetch_snapshot_chunk / fetch_live_page</w:t>
            </w:r>
          </w:p>
        </w:tc>
        <w:tc>
          <w:tcPr>
            <w:tcW w:type="dxa" w:w="6480"/>
            <w:tcMar>
              <w:top w:w="80" w:type="dxa"/>
              <w:start w:w="120" w:type="dxa"/>
              <w:bottom w:w="80" w:type="dxa"/>
              <w:end w:w="120" w:type="dxa"/>
            </w:tcMar>
            <w:vAlign w:val="center"/>
          </w:tcPr>
          <w:p>
            <w:pPr>
              <w:jc w:val="center"/>
            </w:pPr>
            <w:r>
              <w:rPr>
                <w:rFonts w:ascii="Calibri" w:hAnsi="Calibri" w:eastAsia="SimSun"/>
                <w:sz w:val="19"/>
              </w:rPr>
              <w:t>用于资源读穿、分页和实时资源读取。</w:t>
            </w:r>
          </w:p>
        </w:tc>
      </w:tr>
      <w:tr>
        <w:tc>
          <w:tcPr>
            <w:tcW w:type="dxa" w:w="2880"/>
            <w:tcMar>
              <w:top w:w="80" w:type="dxa"/>
              <w:start w:w="120" w:type="dxa"/>
              <w:bottom w:w="80" w:type="dxa"/>
              <w:end w:w="120" w:type="dxa"/>
            </w:tcMar>
            <w:vAlign w:val="center"/>
          </w:tcPr>
          <w:p>
            <w:r>
              <w:rPr>
                <w:rFonts w:ascii="Calibri" w:hAnsi="Calibri" w:eastAsia="SimSun"/>
                <w:sz w:val="19"/>
              </w:rPr>
              <w:t>ConnectorInboundEvent</w:t>
            </w:r>
          </w:p>
        </w:tc>
        <w:tc>
          <w:tcPr>
            <w:tcW w:type="dxa" w:w="6480"/>
            <w:tcMar>
              <w:top w:w="80" w:type="dxa"/>
              <w:start w:w="120" w:type="dxa"/>
              <w:bottom w:w="80" w:type="dxa"/>
              <w:end w:w="120" w:type="dxa"/>
            </w:tcMar>
            <w:vAlign w:val="center"/>
          </w:tcPr>
          <w:p>
            <w:r>
              <w:rPr>
                <w:rFonts w:ascii="Calibri" w:hAnsi="Calibri" w:eastAsia="SimSun"/>
                <w:sz w:val="19"/>
              </w:rPr>
              <w:t>包含 event_type、path、content、error 等字段，由 runtime 写入事件流。</w:t>
            </w:r>
          </w:p>
        </w:tc>
      </w:tr>
    </w:tbl>
    <w:p/>
    <w:p>
      <w:pPr>
        <w:pStyle w:val="Heading2"/>
        <w:spacing w:before="240" w:after="120"/>
      </w:pPr>
      <w:r>
        <w:rPr>
          <w:rFonts w:ascii="Calibri" w:hAnsi="Calibri" w:eastAsia="SimSun"/>
          <w:b/>
          <w:color w:val="1F4E79"/>
        </w:rPr>
        <w:t>（8）应用结构同步与树物化方法</w:t>
      </w:r>
    </w:p>
    <w:p>
      <w:pPr>
        <w:spacing w:line="276" w:lineRule="auto" w:after="120"/>
        <w:ind w:firstLine="420"/>
      </w:pPr>
      <w:r>
        <w:rPr>
          <w:rFonts w:ascii="Calibri" w:hAnsi="Calibri" w:eastAsia="SimSun"/>
          <w:sz w:val="21"/>
        </w:rPr>
        <w:t>Connector 返回的 AppStructureSnapshot 包括 app_id、revision、active_scope、ownership_prefixes 和节点列表。节点类型包括 Directory、ActionFile、SnapshotResource、LiveResource 和 StaticJsonResource。Runtime 根据节点类型创建目录、空动作文件、资源占位文件或静态 JSON 资源，并生成 `_meta/manifest.res.json` 和结构同步状态。</w:t>
      </w:r>
    </w:p>
    <w:p>
      <w:pPr>
        <w:pStyle w:val="ListNumber"/>
        <w:spacing w:after="80"/>
      </w:pPr>
      <w:r>
        <w:rPr>
          <w:rFonts w:ascii="Calibri" w:hAnsi="Calibri" w:eastAsia="SimSun"/>
          <w:sz w:val="21"/>
        </w:rPr>
        <w:t>Runtime 为某个 app 构造 ConnectorContext，携带 app_id、session_id、principal_id 和 profile_id。</w:t>
      </w:r>
    </w:p>
    <w:p>
      <w:pPr>
        <w:pStyle w:val="ListNumber"/>
        <w:spacing w:after="80"/>
      </w:pPr>
      <w:r>
        <w:rPr>
          <w:rFonts w:ascii="Calibri" w:hAnsi="Calibri" w:eastAsia="SimSun"/>
          <w:sz w:val="21"/>
        </w:rPr>
        <w:t>Runtime 调用 connector 的 get_app_structure 或 refresh_app_structure，传入 known_revision、刷新原因、目标 scope 或触发动作路径。</w:t>
      </w:r>
    </w:p>
    <w:p>
      <w:pPr>
        <w:pStyle w:val="ListNumber"/>
        <w:spacing w:after="80"/>
      </w:pPr>
      <w:r>
        <w:rPr>
          <w:rFonts w:ascii="Calibri" w:hAnsi="Calibri" w:eastAsia="SimSun"/>
          <w:sz w:val="21"/>
        </w:rPr>
        <w:t>Connector 返回结构快照；若 revision 未变化，可返回 unchanged，runtime 跳过重复物化。</w:t>
      </w:r>
    </w:p>
    <w:p>
      <w:pPr>
        <w:pStyle w:val="ListNumber"/>
        <w:spacing w:after="80"/>
      </w:pPr>
      <w:r>
        <w:rPr>
          <w:rFonts w:ascii="Calibri" w:hAnsi="Calibri" w:eastAsia="SimSun"/>
          <w:sz w:val="21"/>
        </w:rPr>
        <w:t>Runtime 校验每个节点路径，拒绝绝对路径、非普通路径组件和 runtime 保护路径。</w:t>
      </w:r>
    </w:p>
    <w:p>
      <w:pPr>
        <w:pStyle w:val="ListNumber"/>
        <w:spacing w:after="80"/>
      </w:pPr>
      <w:r>
        <w:rPr>
          <w:rFonts w:ascii="Calibri" w:hAnsi="Calibri" w:eastAsia="SimSun"/>
          <w:sz w:val="21"/>
        </w:rPr>
        <w:t>Runtime 根据节点类型创建目录、空动作文件、资源占位文件或静态 JSON 文件，并生成 `_meta/manifest.res.json`。</w:t>
      </w:r>
    </w:p>
    <w:p>
      <w:pPr>
        <w:pStyle w:val="ListNumber"/>
        <w:spacing w:after="80"/>
      </w:pPr>
      <w:r>
        <w:rPr>
          <w:rFonts w:ascii="Calibri" w:hAnsi="Calibri" w:eastAsia="SimSun"/>
          <w:sz w:val="21"/>
        </w:rPr>
        <w:t>Runtime 记录 owned_paths；下一次结构刷新时，清理 connector 拥有但已不再需要的旧路径，同时保留 `_stream` 等 runtime 自有状态文件。</w:t>
      </w:r>
    </w:p>
    <w:p>
      <w:pPr>
        <w:pStyle w:val="ListNumber"/>
        <w:spacing w:after="80"/>
      </w:pPr>
      <w:r>
        <w:rPr>
          <w:rFonts w:ascii="Calibri" w:hAnsi="Calibri" w:eastAsia="SimSun"/>
          <w:sz w:val="21"/>
        </w:rPr>
        <w:t>当业务动作或 inbound event 表明结构改变时，runtime 以 ActionChanged 或 InboundChanged 等原因刷新结构。</w:t>
      </w:r>
    </w:p>
    <w:p>
      <w:pPr>
        <w:pStyle w:val="Heading2"/>
        <w:spacing w:before="240" w:after="120"/>
      </w:pPr>
      <w:r>
        <w:rPr>
          <w:rFonts w:ascii="Calibri" w:hAnsi="Calibri" w:eastAsia="SimSun"/>
          <w:b/>
          <w:color w:val="1F4E79"/>
        </w:rPr>
        <w:t>（9）追加式动作文件处理机制</w:t>
      </w:r>
    </w:p>
    <w:p>
      <w:pPr>
        <w:spacing w:line="276" w:lineRule="auto" w:after="120"/>
        <w:ind w:firstLine="420"/>
      </w:pPr>
      <w:r>
        <w:rPr>
          <w:rFonts w:ascii="Calibri" w:hAnsi="Calibri" w:eastAsia="SimSun"/>
          <w:sz w:val="21"/>
        </w:rPr>
        <w:t>动作文件以 `.act` 结尾，作为追加式 JSONL 动作槽。Agent、脚本或 Dashboard 将一行 JSON payload 追加到动作文件，AppFS action consumer 根据动作 cursor 只读取尚未处理的新增字节。该机制避免模型直接调用内部 API，使每个动作请求都留下文件级审计痕迹。</w:t>
      </w:r>
    </w:p>
    <w:tbl>
      <w:tblPr>
        <w:tblStyle w:val="TableGrid"/>
        <w:tblW w:type="dxa" w:w="9360"/>
        <w:jc w:val="center"/>
        <w:tblLook w:firstColumn="1" w:firstRow="1" w:lastColumn="0" w:lastRow="0" w:noHBand="0" w:noVBand="1" w:val="04A0"/>
        <w:tblInd w:type="dxa" w:w="120"/>
        <w:tblLayout w:type="fixed"/>
      </w:tblPr>
      <w:tblGrid>
        <w:gridCol w:w="2448"/>
        <w:gridCol w:w="6912"/>
      </w:tblGrid>
      <w:tr>
        <w:trPr>
          <w:tblHeader w:val="true"/>
        </w:trPr>
        <w:tc>
          <w:tcPr>
            <w:tcW w:type="dxa" w:w="2448"/>
            <w:shd w:fill="E8EEF7"/>
            <w:tcMar>
              <w:top w:w="80" w:type="dxa"/>
              <w:start w:w="120" w:type="dxa"/>
              <w:bottom w:w="80" w:type="dxa"/>
              <w:end w:w="120" w:type="dxa"/>
            </w:tcMar>
            <w:vAlign w:val="center"/>
          </w:tcPr>
          <w:p>
            <w:pPr>
              <w:jc w:val="center"/>
            </w:pPr>
            <w:r>
              <w:rPr>
                <w:rFonts w:ascii="Calibri" w:hAnsi="Calibri" w:eastAsia="SimSun"/>
                <w:b/>
                <w:color w:val="1F4E79"/>
                <w:sz w:val="20"/>
              </w:rPr>
              <w:t>处理阶段</w:t>
            </w:r>
          </w:p>
        </w:tc>
        <w:tc>
          <w:tcPr>
            <w:tcW w:type="dxa" w:w="6912"/>
            <w:shd w:fill="E8EEF7"/>
            <w:tcMar>
              <w:top w:w="80" w:type="dxa"/>
              <w:start w:w="120" w:type="dxa"/>
              <w:bottom w:w="80" w:type="dxa"/>
              <w:end w:w="120" w:type="dxa"/>
            </w:tcMar>
            <w:vAlign w:val="center"/>
          </w:tcPr>
          <w:p>
            <w:pPr>
              <w:jc w:val="center"/>
            </w:pPr>
            <w:r>
              <w:rPr>
                <w:rFonts w:ascii="Calibri" w:hAnsi="Calibri" w:eastAsia="SimSun"/>
                <w:b/>
                <w:color w:val="1F4E79"/>
                <w:sz w:val="20"/>
              </w:rPr>
              <w:t>技术手段</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动作发现</w:t>
            </w:r>
          </w:p>
        </w:tc>
        <w:tc>
          <w:tcPr>
            <w:tcW w:type="dxa" w:w="6912"/>
            <w:tcMar>
              <w:top w:w="80" w:type="dxa"/>
              <w:start w:w="120" w:type="dxa"/>
              <w:bottom w:w="80" w:type="dxa"/>
              <w:end w:w="120" w:type="dxa"/>
            </w:tcMar>
            <w:vAlign w:val="center"/>
          </w:tcPr>
          <w:p>
            <w:r>
              <w:rPr>
                <w:rFonts w:ascii="Calibri" w:hAnsi="Calibri" w:eastAsia="SimSun"/>
                <w:sz w:val="19"/>
              </w:rPr>
              <w:t>Runtime 收集 app 目录下声明过的 `.act` 文件，并按 manifest 中的 action template 匹配。</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cursor 读取</w:t>
            </w:r>
          </w:p>
        </w:tc>
        <w:tc>
          <w:tcPr>
            <w:tcW w:type="dxa" w:w="6912"/>
            <w:tcMar>
              <w:top w:w="80" w:type="dxa"/>
              <w:start w:w="120" w:type="dxa"/>
              <w:bottom w:w="80" w:type="dxa"/>
              <w:end w:w="120" w:type="dxa"/>
            </w:tcMar>
            <w:vAlign w:val="center"/>
          </w:tcPr>
          <w:p>
            <w:r>
              <w:rPr>
                <w:rFonts w:ascii="Calibri" w:hAnsi="Calibri" w:eastAsia="SimSun"/>
                <w:sz w:val="19"/>
              </w:rPr>
              <w:t>每个动作文件维护 offset、boundary_probe 和 pending_multiline_eof_len，只消费 cursor 后新增内容。</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安全校验</w:t>
            </w:r>
          </w:p>
        </w:tc>
        <w:tc>
          <w:tcPr>
            <w:tcW w:type="dxa" w:w="6912"/>
            <w:tcMar>
              <w:top w:w="80" w:type="dxa"/>
              <w:start w:w="120" w:type="dxa"/>
              <w:bottom w:w="80" w:type="dxa"/>
              <w:end w:w="120" w:type="dxa"/>
            </w:tcMar>
            <w:vAlign w:val="center"/>
          </w:tcPr>
          <w:p>
            <w:r>
              <w:rPr>
                <w:rFonts w:ascii="Calibri" w:hAnsi="Calibri" w:eastAsia="SimSun"/>
                <w:sz w:val="19"/>
              </w:rPr>
              <w:t>拒绝不安全动作相对路径、未声明动作路径、非法 JSON、不可恢复的多行不完整写入和覆盖/截断行为。</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request_id</w:t>
            </w:r>
          </w:p>
        </w:tc>
        <w:tc>
          <w:tcPr>
            <w:tcW w:type="dxa" w:w="6912"/>
            <w:tcMar>
              <w:top w:w="80" w:type="dxa"/>
              <w:start w:w="120" w:type="dxa"/>
              <w:bottom w:w="80" w:type="dxa"/>
              <w:end w:w="120" w:type="dxa"/>
            </w:tcMar>
            <w:vAlign w:val="center"/>
          </w:tcPr>
          <w:p>
            <w:r>
              <w:rPr>
                <w:rFonts w:ascii="Calibri" w:hAnsi="Calibri" w:eastAsia="SimSun"/>
                <w:sz w:val="19"/>
              </w:rPr>
              <w:t>每个动作行生成新的 request_id，用于关联事件和一次执行尝试。</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client_token</w:t>
            </w:r>
          </w:p>
        </w:tc>
        <w:tc>
          <w:tcPr>
            <w:tcW w:type="dxa" w:w="6912"/>
            <w:tcMar>
              <w:top w:w="80" w:type="dxa"/>
              <w:start w:w="120" w:type="dxa"/>
              <w:bottom w:w="80" w:type="dxa"/>
              <w:end w:w="120" w:type="dxa"/>
            </w:tcMar>
            <w:vAlign w:val="center"/>
          </w:tcPr>
          <w:p>
            <w:r>
              <w:rPr>
                <w:rFonts w:ascii="Calibri" w:hAnsi="Calibri" w:eastAsia="SimSun"/>
                <w:sz w:val="19"/>
              </w:rPr>
              <w:t>优先使用 payload 或 action-line envelope 中的 client_token；未提供时基于 app_id、session_id、路径、offset 和 payload 派生稳定 token。</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connector 调用</w:t>
            </w:r>
          </w:p>
        </w:tc>
        <w:tc>
          <w:tcPr>
            <w:tcW w:type="dxa" w:w="6912"/>
            <w:tcMar>
              <w:top w:w="80" w:type="dxa"/>
              <w:start w:w="120" w:type="dxa"/>
              <w:bottom w:w="80" w:type="dxa"/>
              <w:end w:w="120" w:type="dxa"/>
            </w:tcMar>
            <w:vAlign w:val="center"/>
          </w:tcPr>
          <w:p>
            <w:r>
              <w:rPr>
                <w:rFonts w:ascii="Calibri" w:hAnsi="Calibri" w:eastAsia="SimSun"/>
                <w:sz w:val="19"/>
              </w:rPr>
              <w:t>构造 SubmitActionRequest 和 ConnectorContext，调用 submit_action。</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事件回执</w:t>
            </w:r>
          </w:p>
        </w:tc>
        <w:tc>
          <w:tcPr>
            <w:tcW w:type="dxa" w:w="6912"/>
            <w:tcMar>
              <w:top w:w="80" w:type="dxa"/>
              <w:start w:w="120" w:type="dxa"/>
              <w:bottom w:w="80" w:type="dxa"/>
              <w:end w:w="120" w:type="dxa"/>
            </w:tcMar>
            <w:vAlign w:val="center"/>
          </w:tcPr>
          <w:p>
            <w:r>
              <w:rPr>
                <w:rFonts w:ascii="Calibri" w:hAnsi="Calibri" w:eastAsia="SimSun"/>
                <w:sz w:val="19"/>
              </w:rPr>
              <w:t>根据结果写入 action.accepted、action.progress、action.completed 或 action.failed。</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重试边界</w:t>
            </w:r>
          </w:p>
        </w:tc>
        <w:tc>
          <w:tcPr>
            <w:tcW w:type="dxa" w:w="6912"/>
            <w:tcMar>
              <w:top w:w="80" w:type="dxa"/>
              <w:start w:w="120" w:type="dxa"/>
              <w:bottom w:w="80" w:type="dxa"/>
              <w:end w:w="120" w:type="dxa"/>
            </w:tcMar>
            <w:vAlign w:val="center"/>
          </w:tcPr>
          <w:p>
            <w:r>
              <w:rPr>
                <w:rFonts w:ascii="Calibri" w:hAnsi="Calibri" w:eastAsia="SimSun"/>
                <w:sz w:val="19"/>
              </w:rPr>
              <w:t>成功或不可重试错误后推进 cursor；瞬态错误可保留 cursor 以等待后续重试。</w:t>
            </w:r>
          </w:p>
        </w:tc>
      </w:tr>
    </w:tbl>
    <w:p/>
    <w:tbl>
      <w:tblPr>
        <w:tblW w:type="dxa" w:w="9360"/>
        <w:jc w:val="center"/>
        <w:tblLook w:firstColumn="1" w:firstRow="1" w:lastColumn="0" w:lastRow="0" w:noHBand="0" w:noVBand="1" w:val="04A0"/>
        <w:tblInd w:type="dxa" w:w="120"/>
        <w:tblLayout w:type="fixed"/>
      </w:tblPr>
      <w:tblGrid>
        <w:gridCol w:w="9360"/>
      </w:tblGrid>
      <w:tr>
        <w:tc>
          <w:tcPr>
            <w:tcW w:type="dxa" w:w="9360"/>
            <w:shd w:fill="F8FAFC"/>
            <w:tcMar>
              <w:top w:w="100" w:type="dxa"/>
              <w:start w:w="160" w:type="dxa"/>
              <w:bottom w:w="100" w:type="dxa"/>
              <w:end w:w="160" w:type="dxa"/>
            </w:tcMar>
          </w:tcPr>
          <w:p>
            <w:pPr>
              <w:spacing w:after="0"/>
            </w:pPr>
            <w:r>
              <w:rPr>
                <w:rFonts w:ascii="Consolas" w:hAnsi="Consolas" w:eastAsia="SimSun"/>
                <w:sz w:val="19"/>
              </w:rPr>
              <w:t>// 向 contacts/send_message.act 追加一行 JSONL</w:t>
            </w:r>
            <w:r>
              <w:br/>
            </w:r>
            <w:r>
              <w:rPr>
                <w:rFonts w:ascii="Consolas" w:hAnsi="Consolas" w:eastAsia="SimSun"/>
                <w:sz w:val="19"/>
              </w:rPr>
              <w:t>{"to":"principal:code-implementer","text":"请处理这个实现任务。","requires_response":true,"client_token":"msg-001"}</w:t>
            </w:r>
            <w:r>
              <w:br/>
            </w:r>
            <w:r>
              <w:rPr>
                <w:rFonts w:ascii="Consolas" w:hAnsi="Consolas" w:eastAsia="SimSun"/>
                <w:sz w:val="19"/>
              </w:rPr>
            </w:r>
            <w:r>
              <w:br/>
            </w:r>
            <w:r>
              <w:rPr>
                <w:rFonts w:ascii="Consolas" w:hAnsi="Consolas" w:eastAsia="SimSun"/>
                <w:sz w:val="19"/>
              </w:rPr>
              <w:t>// runtime 消费后写入 _stream/events.evt.jsonl</w:t>
            </w:r>
            <w:r>
              <w:br/>
            </w:r>
            <w:r>
              <w:rPr>
                <w:rFonts w:ascii="Consolas" w:hAnsi="Consolas" w:eastAsia="SimSun"/>
                <w:sz w:val="19"/>
              </w:rPr>
              <w:t>{"seq":12,"event_id":"evt-12","type":"action.completed","path":"contacts/send_message.act","request_id":"req-4a1b2c3d","client_token":"msg-001","content":{"ok":true}}</w:t>
            </w:r>
          </w:p>
        </w:tc>
      </w:tr>
    </w:tbl>
    <w:p/>
    <w:p>
      <w:pPr>
        <w:pStyle w:val="Heading2"/>
        <w:spacing w:before="240" w:after="120"/>
      </w:pPr>
      <w:r>
        <w:rPr>
          <w:rFonts w:ascii="Calibri" w:hAnsi="Calibri" w:eastAsia="SimSun"/>
          <w:b/>
          <w:color w:val="1F4E79"/>
        </w:rPr>
        <w:t>（10）事件流与模型回合注入</w:t>
      </w:r>
    </w:p>
    <w:p>
      <w:pPr>
        <w:spacing w:line="276" w:lineRule="auto" w:after="120"/>
        <w:ind w:firstLine="420"/>
      </w:pPr>
      <w:r>
        <w:rPr>
          <w:rFonts w:ascii="Calibri" w:hAnsi="Calibri" w:eastAsia="SimSun"/>
          <w:sz w:val="21"/>
        </w:rPr>
        <w:t>事件流文件为 `_stream/events.evt.jsonl`。每条事件至少可包含 seq、event_id、ts、app、session_id、request_id、path、type、content、error、client_token 等字段。事件来源包括动作结果事件、connector inbound 事件、principal 生命周期事件和凭据状态事件。</w:t>
      </w:r>
    </w:p>
    <w:p>
      <w:pPr>
        <w:spacing w:line="276" w:lineRule="auto" w:after="120"/>
        <w:ind w:firstLine="420"/>
      </w:pPr>
      <w:r>
        <w:rPr>
          <w:rFonts w:ascii="Calibri" w:hAnsi="Calibri" w:eastAsia="SimSun"/>
          <w:sz w:val="21"/>
        </w:rPr>
        <w:t>appfs-agent 在模型调用前根据 session 内保存的事件 cursor 读取新增事件。如果事件需要模型关注，则作为 pending input 注入下一模型回合。对于外部消息事件，系统可把正文作为用户可见输入，同时附带来源提醒；对于普通状态事件，系统可渲染为 system reminder，并明确说明 AppFS event 属于带来源标注的不可信上下文，不是系统指令。</w:t>
      </w:r>
    </w:p>
    <w:tbl>
      <w:tblPr>
        <w:tblStyle w:val="TableGrid"/>
        <w:tblW w:type="dxa" w:w="9357"/>
        <w:jc w:val="center"/>
        <w:tblLook w:firstColumn="1" w:firstRow="1" w:lastColumn="0" w:lastRow="0" w:noHBand="0" w:noVBand="1" w:val="04A0"/>
        <w:tblInd w:type="dxa" w:w="120"/>
        <w:tblLayout w:type="fixed"/>
      </w:tblPr>
      <w:tblGrid>
        <w:gridCol w:w="2015"/>
        <w:gridCol w:w="3311"/>
        <w:gridCol w:w="4031"/>
      </w:tblGrid>
      <w:tr>
        <w:trPr>
          <w:tblHeader w:val="true"/>
        </w:trPr>
        <w:tc>
          <w:tcPr>
            <w:tcW w:type="dxa" w:w="2015"/>
            <w:shd w:fill="E8EEF7"/>
            <w:tcMar>
              <w:top w:w="80" w:type="dxa"/>
              <w:start w:w="120" w:type="dxa"/>
              <w:bottom w:w="80" w:type="dxa"/>
              <w:end w:w="120" w:type="dxa"/>
            </w:tcMar>
            <w:vAlign w:val="center"/>
          </w:tcPr>
          <w:p>
            <w:pPr>
              <w:jc w:val="center"/>
            </w:pPr>
            <w:r>
              <w:rPr>
                <w:rFonts w:ascii="Calibri" w:hAnsi="Calibri" w:eastAsia="SimSun"/>
                <w:b/>
                <w:color w:val="1F4E79"/>
                <w:sz w:val="20"/>
              </w:rPr>
              <w:t>事件类别</w:t>
            </w:r>
          </w:p>
        </w:tc>
        <w:tc>
          <w:tcPr>
            <w:tcW w:type="dxa" w:w="3311"/>
            <w:shd w:fill="E8EEF7"/>
            <w:tcMar>
              <w:top w:w="80" w:type="dxa"/>
              <w:start w:w="120" w:type="dxa"/>
              <w:bottom w:w="80" w:type="dxa"/>
              <w:end w:w="120" w:type="dxa"/>
            </w:tcMar>
            <w:vAlign w:val="center"/>
          </w:tcPr>
          <w:p>
            <w:pPr>
              <w:jc w:val="center"/>
            </w:pPr>
            <w:r>
              <w:rPr>
                <w:rFonts w:ascii="Calibri" w:hAnsi="Calibri" w:eastAsia="SimSun"/>
                <w:b/>
                <w:color w:val="1F4E79"/>
                <w:sz w:val="20"/>
              </w:rPr>
              <w:t>示例事件类型</w:t>
            </w:r>
          </w:p>
        </w:tc>
        <w:tc>
          <w:tcPr>
            <w:tcW w:type="dxa" w:w="4031"/>
            <w:shd w:fill="E8EEF7"/>
            <w:tcMar>
              <w:top w:w="80" w:type="dxa"/>
              <w:start w:w="120" w:type="dxa"/>
              <w:bottom w:w="80" w:type="dxa"/>
              <w:end w:w="120" w:type="dxa"/>
            </w:tcMar>
            <w:vAlign w:val="center"/>
          </w:tcPr>
          <w:p>
            <w:pPr>
              <w:jc w:val="center"/>
            </w:pPr>
            <w:r>
              <w:rPr>
                <w:rFonts w:ascii="Calibri" w:hAnsi="Calibri" w:eastAsia="SimSun"/>
                <w:b/>
                <w:color w:val="1F4E79"/>
                <w:sz w:val="20"/>
              </w:rPr>
              <w:t>处理方式</w:t>
            </w:r>
          </w:p>
        </w:tc>
      </w:tr>
      <w:tr>
        <w:tc>
          <w:tcPr>
            <w:tcW w:type="dxa" w:w="2015"/>
            <w:tcMar>
              <w:top w:w="80" w:type="dxa"/>
              <w:start w:w="120" w:type="dxa"/>
              <w:bottom w:w="80" w:type="dxa"/>
              <w:end w:w="120" w:type="dxa"/>
            </w:tcMar>
            <w:vAlign w:val="center"/>
          </w:tcPr>
          <w:p>
            <w:pPr>
              <w:jc w:val="center"/>
            </w:pPr>
            <w:r>
              <w:rPr>
                <w:rFonts w:ascii="Calibri" w:hAnsi="Calibri" w:eastAsia="SimSun"/>
                <w:sz w:val="19"/>
              </w:rPr>
              <w:t>动作回执</w:t>
            </w:r>
          </w:p>
        </w:tc>
        <w:tc>
          <w:tcPr>
            <w:tcW w:type="dxa" w:w="3311"/>
            <w:tcMar>
              <w:top w:w="80" w:type="dxa"/>
              <w:start w:w="120" w:type="dxa"/>
              <w:bottom w:w="80" w:type="dxa"/>
              <w:end w:w="120" w:type="dxa"/>
            </w:tcMar>
            <w:vAlign w:val="center"/>
          </w:tcPr>
          <w:p>
            <w:r>
              <w:rPr>
                <w:rFonts w:ascii="Calibri" w:hAnsi="Calibri" w:eastAsia="SimSun"/>
                <w:sz w:val="19"/>
              </w:rPr>
              <w:t>action.accepted、action.progress、action.completed、action.failed</w:t>
            </w:r>
          </w:p>
        </w:tc>
        <w:tc>
          <w:tcPr>
            <w:tcW w:type="dxa" w:w="4031"/>
            <w:tcMar>
              <w:top w:w="80" w:type="dxa"/>
              <w:start w:w="120" w:type="dxa"/>
              <w:bottom w:w="80" w:type="dxa"/>
              <w:end w:w="120" w:type="dxa"/>
            </w:tcMar>
            <w:vAlign w:val="center"/>
          </w:tcPr>
          <w:p>
            <w:r>
              <w:rPr>
                <w:rFonts w:ascii="Calibri" w:hAnsi="Calibri" w:eastAsia="SimSun"/>
                <w:sz w:val="19"/>
              </w:rPr>
              <w:t>通常作为状态或摘要提醒，帮助 agent 确认动作结果。</w:t>
            </w:r>
          </w:p>
        </w:tc>
      </w:tr>
      <w:tr>
        <w:tc>
          <w:tcPr>
            <w:tcW w:type="dxa" w:w="2015"/>
            <w:tcMar>
              <w:top w:w="80" w:type="dxa"/>
              <w:start w:w="120" w:type="dxa"/>
              <w:bottom w:w="80" w:type="dxa"/>
              <w:end w:w="120" w:type="dxa"/>
            </w:tcMar>
            <w:vAlign w:val="center"/>
          </w:tcPr>
          <w:p>
            <w:pPr>
              <w:jc w:val="center"/>
            </w:pPr>
            <w:r>
              <w:rPr>
                <w:rFonts w:ascii="Calibri" w:hAnsi="Calibri" w:eastAsia="SimSun"/>
                <w:sz w:val="19"/>
              </w:rPr>
              <w:t>外部消息</w:t>
            </w:r>
          </w:p>
        </w:tc>
        <w:tc>
          <w:tcPr>
            <w:tcW w:type="dxa" w:w="3311"/>
            <w:tcMar>
              <w:top w:w="80" w:type="dxa"/>
              <w:start w:w="120" w:type="dxa"/>
              <w:bottom w:w="80" w:type="dxa"/>
              <w:end w:w="120" w:type="dxa"/>
            </w:tcMar>
            <w:vAlign w:val="center"/>
          </w:tcPr>
          <w:p>
            <w:pPr>
              <w:jc w:val="center"/>
            </w:pPr>
            <w:r>
              <w:rPr>
                <w:rFonts w:ascii="Calibri" w:hAnsi="Calibri" w:eastAsia="SimSun"/>
                <w:sz w:val="19"/>
              </w:rPr>
              <w:t>message.received</w:t>
            </w:r>
          </w:p>
        </w:tc>
        <w:tc>
          <w:tcPr>
            <w:tcW w:type="dxa" w:w="4031"/>
            <w:tcMar>
              <w:top w:w="80" w:type="dxa"/>
              <w:start w:w="120" w:type="dxa"/>
              <w:bottom w:w="80" w:type="dxa"/>
              <w:end w:w="120" w:type="dxa"/>
            </w:tcMar>
            <w:vAlign w:val="center"/>
          </w:tcPr>
          <w:p>
            <w:r>
              <w:rPr>
                <w:rFonts w:ascii="Calibri" w:hAnsi="Calibri" w:eastAsia="SimSun"/>
                <w:sz w:val="19"/>
              </w:rPr>
              <w:t>可作为 pending input 注入下一模型回合，并保留 app、contact、principal、seq 等来源信息。</w:t>
            </w:r>
          </w:p>
        </w:tc>
      </w:tr>
      <w:tr>
        <w:tc>
          <w:tcPr>
            <w:tcW w:type="dxa" w:w="2015"/>
            <w:tcMar>
              <w:top w:w="80" w:type="dxa"/>
              <w:start w:w="120" w:type="dxa"/>
              <w:bottom w:w="80" w:type="dxa"/>
              <w:end w:w="120" w:type="dxa"/>
            </w:tcMar>
            <w:vAlign w:val="center"/>
          </w:tcPr>
          <w:p>
            <w:pPr>
              <w:jc w:val="center"/>
            </w:pPr>
            <w:r>
              <w:rPr>
                <w:rFonts w:ascii="Calibri" w:hAnsi="Calibri" w:eastAsia="SimSun"/>
                <w:sz w:val="19"/>
              </w:rPr>
              <w:t>结构变化</w:t>
            </w:r>
          </w:p>
        </w:tc>
        <w:tc>
          <w:tcPr>
            <w:tcW w:type="dxa" w:w="3311"/>
            <w:tcMar>
              <w:top w:w="80" w:type="dxa"/>
              <w:start w:w="120" w:type="dxa"/>
              <w:bottom w:w="80" w:type="dxa"/>
              <w:end w:w="120" w:type="dxa"/>
            </w:tcMar>
            <w:vAlign w:val="center"/>
          </w:tcPr>
          <w:p>
            <w:r>
              <w:rPr>
                <w:rFonts w:ascii="Calibri" w:hAnsi="Calibri" w:eastAsia="SimSun"/>
                <w:sz w:val="19"/>
              </w:rPr>
              <w:t>inbox.updated、contacts.updated、groups.updated</w:t>
            </w:r>
          </w:p>
        </w:tc>
        <w:tc>
          <w:tcPr>
            <w:tcW w:type="dxa" w:w="4031"/>
            <w:tcMar>
              <w:top w:w="80" w:type="dxa"/>
              <w:start w:w="120" w:type="dxa"/>
              <w:bottom w:w="80" w:type="dxa"/>
              <w:end w:w="120" w:type="dxa"/>
            </w:tcMar>
            <w:vAlign w:val="center"/>
          </w:tcPr>
          <w:p>
            <w:r>
              <w:rPr>
                <w:rFonts w:ascii="Calibri" w:hAnsi="Calibri" w:eastAsia="SimSun"/>
                <w:sz w:val="19"/>
              </w:rPr>
              <w:t>可触发结构刷新或作为低优先级上下文。</w:t>
            </w:r>
          </w:p>
        </w:tc>
      </w:tr>
      <w:tr>
        <w:tc>
          <w:tcPr>
            <w:tcW w:type="dxa" w:w="2015"/>
            <w:tcMar>
              <w:top w:w="80" w:type="dxa"/>
              <w:start w:w="120" w:type="dxa"/>
              <w:bottom w:w="80" w:type="dxa"/>
              <w:end w:w="120" w:type="dxa"/>
            </w:tcMar>
            <w:vAlign w:val="center"/>
          </w:tcPr>
          <w:p>
            <w:pPr>
              <w:jc w:val="center"/>
            </w:pPr>
            <w:r>
              <w:rPr>
                <w:rFonts w:ascii="Calibri" w:hAnsi="Calibri" w:eastAsia="SimSun"/>
                <w:sz w:val="19"/>
              </w:rPr>
              <w:t>凭据状态</w:t>
            </w:r>
          </w:p>
        </w:tc>
        <w:tc>
          <w:tcPr>
            <w:tcW w:type="dxa" w:w="3311"/>
            <w:tcMar>
              <w:top w:w="80" w:type="dxa"/>
              <w:start w:w="120" w:type="dxa"/>
              <w:bottom w:w="80" w:type="dxa"/>
              <w:end w:w="120" w:type="dxa"/>
            </w:tcMar>
            <w:vAlign w:val="center"/>
          </w:tcPr>
          <w:p>
            <w:r>
              <w:rPr>
                <w:rFonts w:ascii="Calibri" w:hAnsi="Calibri" w:eastAsia="SimSun"/>
                <w:sz w:val="19"/>
              </w:rPr>
              <w:t>profile.credentials.ready、profile.credentials.failed</w:t>
            </w:r>
          </w:p>
        </w:tc>
        <w:tc>
          <w:tcPr>
            <w:tcW w:type="dxa" w:w="4031"/>
            <w:tcMar>
              <w:top w:w="80" w:type="dxa"/>
              <w:start w:w="120" w:type="dxa"/>
              <w:bottom w:w="80" w:type="dxa"/>
              <w:end w:w="120" w:type="dxa"/>
            </w:tcMar>
            <w:vAlign w:val="center"/>
          </w:tcPr>
          <w:p>
            <w:r>
              <w:rPr>
                <w:rFonts w:ascii="Calibri" w:hAnsi="Calibri" w:eastAsia="SimSun"/>
                <w:sz w:val="19"/>
              </w:rPr>
              <w:t>用于提示当前 profile 是否可执行应用动作。</w:t>
            </w:r>
          </w:p>
        </w:tc>
      </w:tr>
      <w:tr>
        <w:tc>
          <w:tcPr>
            <w:tcW w:type="dxa" w:w="2015"/>
            <w:tcMar>
              <w:top w:w="80" w:type="dxa"/>
              <w:start w:w="120" w:type="dxa"/>
              <w:bottom w:w="80" w:type="dxa"/>
              <w:end w:w="120" w:type="dxa"/>
            </w:tcMar>
            <w:vAlign w:val="center"/>
          </w:tcPr>
          <w:p>
            <w:pPr>
              <w:jc w:val="center"/>
            </w:pPr>
            <w:r>
              <w:rPr>
                <w:rFonts w:ascii="Calibri" w:hAnsi="Calibri" w:eastAsia="SimSun"/>
                <w:sz w:val="19"/>
              </w:rPr>
              <w:t>生命周期事件</w:t>
            </w:r>
          </w:p>
        </w:tc>
        <w:tc>
          <w:tcPr>
            <w:tcW w:type="dxa" w:w="3311"/>
            <w:tcMar>
              <w:top w:w="80" w:type="dxa"/>
              <w:start w:w="120" w:type="dxa"/>
              <w:bottom w:w="80" w:type="dxa"/>
              <w:end w:w="120" w:type="dxa"/>
            </w:tcMar>
            <w:vAlign w:val="center"/>
          </w:tcPr>
          <w:p>
            <w:r>
              <w:rPr>
                <w:rFonts w:ascii="Calibri" w:hAnsi="Calibri" w:eastAsia="SimSun"/>
                <w:sz w:val="19"/>
              </w:rPr>
              <w:t>principal.created、principal.attached、principal.status.updated、principal.deleted</w:t>
            </w:r>
          </w:p>
        </w:tc>
        <w:tc>
          <w:tcPr>
            <w:tcW w:type="dxa" w:w="4031"/>
            <w:tcMar>
              <w:top w:w="80" w:type="dxa"/>
              <w:start w:w="120" w:type="dxa"/>
              <w:bottom w:w="80" w:type="dxa"/>
              <w:end w:w="120" w:type="dxa"/>
            </w:tcMar>
            <w:vAlign w:val="center"/>
          </w:tcPr>
          <w:p>
            <w:r>
              <w:rPr>
                <w:rFonts w:ascii="Calibri" w:hAnsi="Calibri" w:eastAsia="SimSun"/>
                <w:sz w:val="19"/>
              </w:rPr>
              <w:t>用于管理端和 agent 状态同步，一般作为控制面事件。</w:t>
            </w:r>
          </w:p>
        </w:tc>
      </w:tr>
    </w:tbl>
    <w:p/>
    <w:p>
      <w:pPr>
        <w:pStyle w:val="Heading2"/>
        <w:spacing w:before="240" w:after="120"/>
      </w:pPr>
      <w:r>
        <w:rPr>
          <w:rFonts w:ascii="Calibri" w:hAnsi="Calibri" w:eastAsia="SimSun"/>
          <w:b/>
          <w:color w:val="1F4E79"/>
        </w:rPr>
        <w:t>（11）principal 生命周期与私有 app 实例化</w:t>
      </w:r>
    </w:p>
    <w:p>
      <w:pPr>
        <w:spacing w:line="276" w:lineRule="auto" w:after="120"/>
        <w:ind w:firstLine="420"/>
      </w:pPr>
      <w:r>
        <w:rPr>
          <w:rFonts w:ascii="Calibri" w:hAnsi="Calibri" w:eastAsia="SimSun"/>
          <w:sz w:val="21"/>
        </w:rPr>
        <w:t>`principal_id` 表示项目中稳定的 agent 语义身份，例如 default、code-implementer 或 incident-reporter。`attach_id` 表示某一运行时进程对 principal 的临时绑定。一个 principal 可跨进程重启复用相同私有应用实例和应用账号；attach lease 通过 heartbeat 刷新 last_seen_at，runtime 根据 stale 阈值清理失联进程绑定。</w:t>
      </w:r>
    </w:p>
    <w:tbl>
      <w:tblPr>
        <w:tblStyle w:val="TableGrid"/>
        <w:tblW w:type="dxa" w:w="9360"/>
        <w:jc w:val="center"/>
        <w:tblLook w:firstColumn="1" w:firstRow="1" w:lastColumn="0" w:lastRow="0" w:noHBand="0" w:noVBand="1" w:val="04A0"/>
        <w:tblInd w:type="dxa" w:w="120"/>
        <w:tblLayout w:type="fixed"/>
      </w:tblPr>
      <w:tblGrid>
        <w:gridCol w:w="2880"/>
        <w:gridCol w:w="6480"/>
      </w:tblGrid>
      <w:tr>
        <w:trPr>
          <w:tblHeader w:val="true"/>
        </w:trPr>
        <w:tc>
          <w:tcPr>
            <w:tcW w:type="dxa" w:w="2880"/>
            <w:shd w:fill="E8EEF7"/>
            <w:tcMar>
              <w:top w:w="80" w:type="dxa"/>
              <w:start w:w="120" w:type="dxa"/>
              <w:bottom w:w="80" w:type="dxa"/>
              <w:end w:w="120" w:type="dxa"/>
            </w:tcMar>
            <w:vAlign w:val="center"/>
          </w:tcPr>
          <w:p>
            <w:pPr>
              <w:jc w:val="center"/>
            </w:pPr>
            <w:r>
              <w:rPr>
                <w:rFonts w:ascii="Calibri" w:hAnsi="Calibri" w:eastAsia="SimSun"/>
                <w:b/>
                <w:color w:val="1F4E79"/>
                <w:sz w:val="20"/>
              </w:rPr>
              <w:t>生命周期动作</w:t>
            </w:r>
          </w:p>
        </w:tc>
        <w:tc>
          <w:tcPr>
            <w:tcW w:type="dxa" w:w="6480"/>
            <w:shd w:fill="E8EEF7"/>
            <w:tcMar>
              <w:top w:w="80" w:type="dxa"/>
              <w:start w:w="120" w:type="dxa"/>
              <w:bottom w:w="80" w:type="dxa"/>
              <w:end w:w="120" w:type="dxa"/>
            </w:tcMar>
            <w:vAlign w:val="center"/>
          </w:tcPr>
          <w:p>
            <w:pPr>
              <w:jc w:val="center"/>
            </w:pPr>
            <w:r>
              <w:rPr>
                <w:rFonts w:ascii="Calibri" w:hAnsi="Calibri" w:eastAsia="SimSun"/>
                <w:b/>
                <w:color w:val="1F4E79"/>
                <w:sz w:val="20"/>
              </w:rPr>
              <w:t>作用</w:t>
            </w:r>
          </w:p>
        </w:tc>
      </w:tr>
      <w:tr>
        <w:tc>
          <w:tcPr>
            <w:tcW w:type="dxa" w:w="2880"/>
            <w:tcMar>
              <w:top w:w="80" w:type="dxa"/>
              <w:start w:w="120" w:type="dxa"/>
              <w:bottom w:w="80" w:type="dxa"/>
              <w:end w:w="120" w:type="dxa"/>
            </w:tcMar>
            <w:vAlign w:val="center"/>
          </w:tcPr>
          <w:p>
            <w:r>
              <w:rPr>
                <w:rFonts w:ascii="Calibri" w:hAnsi="Calibri" w:eastAsia="SimSun"/>
                <w:sz w:val="19"/>
              </w:rPr>
              <w:t>create_principal.act</w:t>
            </w:r>
          </w:p>
        </w:tc>
        <w:tc>
          <w:tcPr>
            <w:tcW w:type="dxa" w:w="6480"/>
            <w:tcMar>
              <w:top w:w="80" w:type="dxa"/>
              <w:start w:w="120" w:type="dxa"/>
              <w:bottom w:w="80" w:type="dxa"/>
              <w:end w:w="120" w:type="dxa"/>
            </w:tcMar>
            <w:vAlign w:val="center"/>
          </w:tcPr>
          <w:p>
            <w:r>
              <w:rPr>
                <w:rFonts w:ascii="Calibri" w:hAnsi="Calibri" w:eastAsia="SimSun"/>
                <w:sz w:val="19"/>
              </w:rPr>
              <w:t>创建 principal 记录，写入 principal registry，并触发私有应用实例准备。</w:t>
            </w:r>
          </w:p>
        </w:tc>
      </w:tr>
      <w:tr>
        <w:tc>
          <w:tcPr>
            <w:tcW w:type="dxa" w:w="2880"/>
            <w:tcMar>
              <w:top w:w="80" w:type="dxa"/>
              <w:start w:w="120" w:type="dxa"/>
              <w:bottom w:w="80" w:type="dxa"/>
              <w:end w:w="120" w:type="dxa"/>
            </w:tcMar>
            <w:vAlign w:val="center"/>
          </w:tcPr>
          <w:p>
            <w:r>
              <w:rPr>
                <w:rFonts w:ascii="Calibri" w:hAnsi="Calibri" w:eastAsia="SimSun"/>
                <w:sz w:val="19"/>
              </w:rPr>
              <w:t>attach_principal.act</w:t>
            </w:r>
          </w:p>
        </w:tc>
        <w:tc>
          <w:tcPr>
            <w:tcW w:type="dxa" w:w="6480"/>
            <w:tcMar>
              <w:top w:w="80" w:type="dxa"/>
              <w:start w:w="120" w:type="dxa"/>
              <w:bottom w:w="80" w:type="dxa"/>
              <w:end w:w="120" w:type="dxa"/>
            </w:tcMar>
            <w:vAlign w:val="center"/>
          </w:tcPr>
          <w:p>
            <w:r>
              <w:rPr>
                <w:rFonts w:ascii="Calibri" w:hAnsi="Calibri" w:eastAsia="SimSun"/>
                <w:sz w:val="19"/>
              </w:rPr>
              <w:t>将某个运行进程 attach 到 principal，写入 attach_id、role、session_id、attached_at、last_seen_at。</w:t>
            </w:r>
          </w:p>
        </w:tc>
      </w:tr>
      <w:tr>
        <w:tc>
          <w:tcPr>
            <w:tcW w:type="dxa" w:w="2880"/>
            <w:tcMar>
              <w:top w:w="80" w:type="dxa"/>
              <w:start w:w="120" w:type="dxa"/>
              <w:bottom w:w="80" w:type="dxa"/>
              <w:end w:w="120" w:type="dxa"/>
            </w:tcMar>
            <w:vAlign w:val="center"/>
          </w:tcPr>
          <w:p>
            <w:r>
              <w:rPr>
                <w:rFonts w:ascii="Calibri" w:hAnsi="Calibri" w:eastAsia="SimSun"/>
                <w:sz w:val="19"/>
              </w:rPr>
              <w:t>update_principal.act</w:t>
            </w:r>
          </w:p>
        </w:tc>
        <w:tc>
          <w:tcPr>
            <w:tcW w:type="dxa" w:w="6480"/>
            <w:tcMar>
              <w:top w:w="80" w:type="dxa"/>
              <w:start w:w="120" w:type="dxa"/>
              <w:bottom w:w="80" w:type="dxa"/>
              <w:end w:w="120" w:type="dxa"/>
            </w:tcMar>
            <w:vAlign w:val="center"/>
          </w:tcPr>
          <w:p>
            <w:r>
              <w:rPr>
                <w:rFonts w:ascii="Calibri" w:hAnsi="Calibri" w:eastAsia="SimSun"/>
                <w:sz w:val="19"/>
              </w:rPr>
              <w:t>带 agent_status 时更新运行状态；不带 agent_status 时作为轻量 heartbeat 刷新 last_seen_at。</w:t>
            </w:r>
          </w:p>
        </w:tc>
      </w:tr>
      <w:tr>
        <w:tc>
          <w:tcPr>
            <w:tcW w:type="dxa" w:w="2880"/>
            <w:tcMar>
              <w:top w:w="80" w:type="dxa"/>
              <w:start w:w="120" w:type="dxa"/>
              <w:bottom w:w="80" w:type="dxa"/>
              <w:end w:w="120" w:type="dxa"/>
            </w:tcMar>
            <w:vAlign w:val="center"/>
          </w:tcPr>
          <w:p>
            <w:r>
              <w:rPr>
                <w:rFonts w:ascii="Calibri" w:hAnsi="Calibri" w:eastAsia="SimSun"/>
                <w:sz w:val="19"/>
              </w:rPr>
              <w:t>detach_principal.act</w:t>
            </w:r>
          </w:p>
        </w:tc>
        <w:tc>
          <w:tcPr>
            <w:tcW w:type="dxa" w:w="6480"/>
            <w:tcMar>
              <w:top w:w="80" w:type="dxa"/>
              <w:start w:w="120" w:type="dxa"/>
              <w:bottom w:w="80" w:type="dxa"/>
              <w:end w:w="120" w:type="dxa"/>
            </w:tcMar>
            <w:vAlign w:val="center"/>
          </w:tcPr>
          <w:p>
            <w:r>
              <w:rPr>
                <w:rFonts w:ascii="Calibri" w:hAnsi="Calibri" w:eastAsia="SimSun"/>
                <w:sz w:val="19"/>
              </w:rPr>
              <w:t>正常退出时移除 attach lease。</w:t>
            </w:r>
          </w:p>
        </w:tc>
      </w:tr>
      <w:tr>
        <w:tc>
          <w:tcPr>
            <w:tcW w:type="dxa" w:w="2880"/>
            <w:tcMar>
              <w:top w:w="80" w:type="dxa"/>
              <w:start w:w="120" w:type="dxa"/>
              <w:bottom w:w="80" w:type="dxa"/>
              <w:end w:w="120" w:type="dxa"/>
            </w:tcMar>
            <w:vAlign w:val="center"/>
          </w:tcPr>
          <w:p>
            <w:r>
              <w:rPr>
                <w:rFonts w:ascii="Calibri" w:hAnsi="Calibri" w:eastAsia="SimSun"/>
                <w:sz w:val="19"/>
              </w:rPr>
              <w:t>delete_principal.act</w:t>
            </w:r>
          </w:p>
        </w:tc>
        <w:tc>
          <w:tcPr>
            <w:tcW w:type="dxa" w:w="6480"/>
            <w:tcMar>
              <w:top w:w="80" w:type="dxa"/>
              <w:start w:w="120" w:type="dxa"/>
              <w:bottom w:w="80" w:type="dxa"/>
              <w:end w:w="120" w:type="dxa"/>
            </w:tcMar>
            <w:vAlign w:val="center"/>
          </w:tcPr>
          <w:p>
            <w:r>
              <w:rPr>
                <w:rFonts w:ascii="Calibri" w:hAnsi="Calibri" w:eastAsia="SimSun"/>
                <w:sz w:val="19"/>
              </w:rPr>
              <w:t>删除 principal；若仍在线可拒绝或要求 force，并同步清理私有应用实例和凭据。</w:t>
            </w:r>
          </w:p>
        </w:tc>
      </w:tr>
      <w:tr>
        <w:tc>
          <w:tcPr>
            <w:tcW w:type="dxa" w:w="2880"/>
            <w:tcMar>
              <w:top w:w="80" w:type="dxa"/>
              <w:start w:w="120" w:type="dxa"/>
              <w:bottom w:w="80" w:type="dxa"/>
              <w:end w:w="120" w:type="dxa"/>
            </w:tcMar>
            <w:vAlign w:val="center"/>
          </w:tcPr>
          <w:p>
            <w:pPr>
              <w:jc w:val="center"/>
            </w:pPr>
            <w:r>
              <w:rPr>
                <w:rFonts w:ascii="Calibri" w:hAnsi="Calibri" w:eastAsia="SimSun"/>
                <w:sz w:val="19"/>
              </w:rPr>
              <w:t>stale sweep</w:t>
            </w:r>
          </w:p>
        </w:tc>
        <w:tc>
          <w:tcPr>
            <w:tcW w:type="dxa" w:w="6480"/>
            <w:tcMar>
              <w:top w:w="80" w:type="dxa"/>
              <w:start w:w="120" w:type="dxa"/>
              <w:bottom w:w="80" w:type="dxa"/>
              <w:end w:w="120" w:type="dxa"/>
            </w:tcMar>
            <w:vAlign w:val="center"/>
          </w:tcPr>
          <w:p>
            <w:r>
              <w:rPr>
                <w:rFonts w:ascii="Calibri" w:hAnsi="Calibri" w:eastAsia="SimSun"/>
                <w:sz w:val="19"/>
              </w:rPr>
              <w:t>当 heartbeat 超过阈值未刷新时，将 attach 判定为 stale 并清理在线状态。当前实现中 stale 判定阈值约为 90 秒。</w:t>
            </w:r>
          </w:p>
        </w:tc>
      </w:tr>
    </w:tbl>
    <w:p/>
    <w:p>
      <w:pPr>
        <w:spacing w:line="276" w:lineRule="auto" w:after="120"/>
        <w:ind w:firstLine="420"/>
      </w:pPr>
      <w:r>
        <w:rPr>
          <w:rFonts w:ascii="Calibri" w:hAnsi="Calibri" w:eastAsia="SimSun"/>
          <w:sz w:val="21"/>
        </w:rPr>
        <w:t>Private app policy 定义某个应用为私有应用，并配置 `path_template` 和 `profile_template`。例如 Tinode 的策略可定义 visibility=private、path_template=private/{principal_id}/tinode、profile_template=tinode:{principal_id}。当 principal 创建或 attach 时，runtime 自动实例化私有路径并生成 profile_id。</w:t>
      </w:r>
    </w:p>
    <w:tbl>
      <w:tblPr>
        <w:tblW w:type="dxa" w:w="9360"/>
        <w:jc w:val="center"/>
        <w:tblLook w:firstColumn="1" w:firstRow="1" w:lastColumn="0" w:lastRow="0" w:noHBand="0" w:noVBand="1" w:val="04A0"/>
        <w:tblInd w:type="dxa" w:w="120"/>
        <w:tblLayout w:type="fixed"/>
      </w:tblPr>
      <w:tblGrid>
        <w:gridCol w:w="9360"/>
      </w:tblGrid>
      <w:tr>
        <w:tc>
          <w:tcPr>
            <w:tcW w:type="dxa" w:w="9360"/>
            <w:shd w:fill="F8FAFC"/>
            <w:tcMar>
              <w:top w:w="100" w:type="dxa"/>
              <w:start w:w="160" w:type="dxa"/>
              <w:bottom w:w="100" w:type="dxa"/>
              <w:end w:w="160" w:type="dxa"/>
            </w:tcMar>
          </w:tcPr>
          <w:p>
            <w:pPr>
              <w:spacing w:after="0"/>
            </w:pPr>
            <w:r>
              <w:rPr>
                <w:rFonts w:ascii="Consolas" w:hAnsi="Consolas" w:eastAsia="SimSun"/>
                <w:sz w:val="19"/>
              </w:rPr>
              <w:t>principal_id = code-implementer</w:t>
            </w:r>
            <w:r>
              <w:br/>
            </w:r>
            <w:r>
              <w:rPr>
                <w:rFonts w:ascii="Consolas" w:hAnsi="Consolas" w:eastAsia="SimSun"/>
                <w:sz w:val="19"/>
              </w:rPr>
              <w:t>instance_id  = tinode--code-implementer</w:t>
            </w:r>
            <w:r>
              <w:br/>
            </w:r>
            <w:r>
              <w:rPr>
                <w:rFonts w:ascii="Consolas" w:hAnsi="Consolas" w:eastAsia="SimSun"/>
                <w:sz w:val="19"/>
              </w:rPr>
              <w:t>path         = private/code-implementer/tinode</w:t>
            </w:r>
            <w:r>
              <w:br/>
            </w:r>
            <w:r>
              <w:rPr>
                <w:rFonts w:ascii="Consolas" w:hAnsi="Consolas" w:eastAsia="SimSun"/>
                <w:sz w:val="19"/>
              </w:rPr>
              <w:t>profile_id   = tinode:code-implementer</w:t>
            </w:r>
          </w:p>
        </w:tc>
      </w:tr>
    </w:tbl>
    <w:p/>
    <w:p>
      <w:pPr>
        <w:pStyle w:val="Heading2"/>
        <w:spacing w:before="240" w:after="120"/>
      </w:pPr>
      <w:r>
        <w:rPr>
          <w:rFonts w:ascii="Calibri" w:hAnsi="Calibri" w:eastAsia="SimSun"/>
          <w:b/>
          <w:color w:val="1F4E79"/>
        </w:rPr>
        <w:t>（12）appfs-agent 发现、attach 与提示生成</w:t>
      </w:r>
    </w:p>
    <w:p>
      <w:pPr>
        <w:pStyle w:val="ListNumber"/>
        <w:spacing w:after="80"/>
      </w:pPr>
      <w:r>
        <w:rPr>
          <w:rFonts w:ascii="Calibri" w:hAnsi="Calibri" w:eastAsia="SimSun"/>
          <w:sz w:val="21"/>
        </w:rPr>
        <w:t>Agent 优先读取显式环境变量，例如 APPFS_RUNTIME_MANIFEST、APPFS_MOUNT_ROOT、APPFS_ATTACH_ID、APPFS_PRINCIPAL_ID、APPFS_AGENT_ROLE。</w:t>
      </w:r>
    </w:p>
    <w:p>
      <w:pPr>
        <w:pStyle w:val="ListNumber"/>
        <w:spacing w:after="80"/>
      </w:pPr>
      <w:r>
        <w:rPr>
          <w:rFonts w:ascii="Calibri" w:hAnsi="Calibri" w:eastAsia="SimSun"/>
          <w:sz w:val="21"/>
        </w:rPr>
        <w:t>若存在 runtime manifest，agent 读取 mount_root、runtime_session_id、control_plane 和 capabilities。</w:t>
      </w:r>
    </w:p>
    <w:p>
      <w:pPr>
        <w:pStyle w:val="ListNumber"/>
        <w:spacing w:after="80"/>
      </w:pPr>
      <w:r>
        <w:rPr>
          <w:rFonts w:ascii="Calibri" w:hAnsi="Calibri" w:eastAsia="SimSun"/>
          <w:sz w:val="21"/>
        </w:rPr>
        <w:t>若未显式指定 principal，agent 默认使用 default；若 principal 不存在，可向 create_principal.act 追加创建请求。</w:t>
      </w:r>
    </w:p>
    <w:p>
      <w:pPr>
        <w:pStyle w:val="ListNumber"/>
        <w:spacing w:after="80"/>
      </w:pPr>
      <w:r>
        <w:rPr>
          <w:rFonts w:ascii="Calibri" w:hAnsi="Calibri" w:eastAsia="SimSun"/>
          <w:sz w:val="21"/>
        </w:rPr>
        <w:t>Agent 向 attach_principal.act 追加 attach 请求，获得 detach action path 和 update action path。</w:t>
      </w:r>
    </w:p>
    <w:p>
      <w:pPr>
        <w:pStyle w:val="ListNumber"/>
        <w:spacing w:after="80"/>
      </w:pPr>
      <w:r>
        <w:rPr>
          <w:rFonts w:ascii="Calibri" w:hAnsi="Calibri" w:eastAsia="SimSun"/>
          <w:sz w:val="21"/>
        </w:rPr>
        <w:t>Headless 运行期间，agent 后台线程周期性向 update_principal.act 追加轻量 heartbeat。</w:t>
      </w:r>
    </w:p>
    <w:p>
      <w:pPr>
        <w:pStyle w:val="ListNumber"/>
        <w:spacing w:after="80"/>
      </w:pPr>
      <w:r>
        <w:rPr>
          <w:rFonts w:ascii="Calibri" w:hAnsi="Calibri" w:eastAsia="SimSun"/>
          <w:sz w:val="21"/>
        </w:rPr>
        <w:t>Agent 读取当前可见应用实例的 `_app/skill.res.json`、`_app/actions.res.json`、`_app/control.res.json`、`_app/events.res.json`，动态生成模型提示和可用动作说明。</w:t>
      </w:r>
    </w:p>
    <w:p>
      <w:pPr>
        <w:pStyle w:val="ListNumber"/>
        <w:spacing w:after="80"/>
      </w:pPr>
      <w:r>
        <w:rPr>
          <w:rFonts w:ascii="Calibri" w:hAnsi="Calibri" w:eastAsia="SimSun"/>
          <w:sz w:val="21"/>
        </w:rPr>
        <w:t>模型提示强调 `.act` 文件必须追加 JSONL，不能覆盖写；动作结果优先通过事件流确认；peer principal 状态可读但不能任意修改。</w:t>
      </w:r>
    </w:p>
    <w:p>
      <w:pPr>
        <w:pStyle w:val="Heading2"/>
        <w:spacing w:before="240" w:after="120"/>
      </w:pPr>
      <w:r>
        <w:rPr>
          <w:rFonts w:ascii="Calibri" w:hAnsi="Calibri" w:eastAsia="SimSun"/>
          <w:b/>
          <w:color w:val="1F4E79"/>
        </w:rPr>
        <w:t>（13）ConnectorContext 与凭据隔离</w:t>
      </w:r>
    </w:p>
    <w:p>
      <w:pPr>
        <w:spacing w:line="276" w:lineRule="auto" w:after="120"/>
        <w:ind w:firstLine="420"/>
      </w:pPr>
      <w:r>
        <w:rPr>
          <w:rFonts w:ascii="Calibri" w:hAnsi="Calibri" w:eastAsia="SimSun"/>
          <w:sz w:val="21"/>
        </w:rPr>
        <w:t>Connector 接口在每次资源读取、动作执行和事件拉取时接收 ConnectorContext。该上下文中的 principal_id 和 profile_id 由 runtime 根据 registry、当前应用实例和 private app policy 填入。业务动作 payload 中即使出现身份字段，也不能作为权限来源；有效身份由 AppFS 上下文提供。</w:t>
      </w:r>
    </w:p>
    <w:p>
      <w:pPr>
        <w:spacing w:line="276" w:lineRule="auto" w:after="120"/>
        <w:ind w:firstLine="420"/>
      </w:pPr>
      <w:r>
        <w:rPr>
          <w:rFonts w:ascii="Calibri" w:hAnsi="Calibri" w:eastAsia="SimSun"/>
          <w:sz w:val="21"/>
        </w:rPr>
        <w:t>凭据、访问令牌、刷新令牌、密码和 API key 保存在 connector 私有状态、操作系统 secret store、私有数据库或加密 KV 中，不写入 `.act` payload、`.res.json` 资源、事件流、skill 文本或模型 prompt。应用资源只暴露安全摘要，例如 credential_status、upstream_user_id、login、display_name、profile_id 等。</w:t>
      </w:r>
    </w:p>
    <w:tbl>
      <w:tblPr>
        <w:tblStyle w:val="TableGrid"/>
        <w:tblW w:type="dxa" w:w="9359"/>
        <w:jc w:val="center"/>
        <w:tblLook w:firstColumn="1" w:firstRow="1" w:lastColumn="0" w:lastRow="0" w:noHBand="0" w:noVBand="1" w:val="04A0"/>
        <w:tblInd w:type="dxa" w:w="120"/>
        <w:tblLayout w:type="fixed"/>
      </w:tblPr>
      <w:tblGrid>
        <w:gridCol w:w="2304"/>
        <w:gridCol w:w="3744"/>
        <w:gridCol w:w="3311"/>
      </w:tblGrid>
      <w:tr>
        <w:trPr>
          <w:tblHeader w:val="true"/>
        </w:trPr>
        <w:tc>
          <w:tcPr>
            <w:tcW w:type="dxa" w:w="2304"/>
            <w:shd w:fill="E8EEF7"/>
            <w:tcMar>
              <w:top w:w="80" w:type="dxa"/>
              <w:start w:w="120" w:type="dxa"/>
              <w:bottom w:w="80" w:type="dxa"/>
              <w:end w:w="120" w:type="dxa"/>
            </w:tcMar>
            <w:vAlign w:val="center"/>
          </w:tcPr>
          <w:p>
            <w:pPr>
              <w:jc w:val="center"/>
            </w:pPr>
            <w:r>
              <w:rPr>
                <w:rFonts w:ascii="Calibri" w:hAnsi="Calibri" w:eastAsia="SimSun"/>
                <w:b/>
                <w:color w:val="1F4E79"/>
                <w:sz w:val="20"/>
              </w:rPr>
              <w:t>层级</w:t>
            </w:r>
          </w:p>
        </w:tc>
        <w:tc>
          <w:tcPr>
            <w:tcW w:type="dxa" w:w="3744"/>
            <w:shd w:fill="E8EEF7"/>
            <w:tcMar>
              <w:top w:w="80" w:type="dxa"/>
              <w:start w:w="120" w:type="dxa"/>
              <w:bottom w:w="80" w:type="dxa"/>
              <w:end w:w="120" w:type="dxa"/>
            </w:tcMar>
            <w:vAlign w:val="center"/>
          </w:tcPr>
          <w:p>
            <w:pPr>
              <w:jc w:val="center"/>
            </w:pPr>
            <w:r>
              <w:rPr>
                <w:rFonts w:ascii="Calibri" w:hAnsi="Calibri" w:eastAsia="SimSun"/>
                <w:b/>
                <w:color w:val="1F4E79"/>
                <w:sz w:val="20"/>
              </w:rPr>
              <w:t>可见内容</w:t>
            </w:r>
          </w:p>
        </w:tc>
        <w:tc>
          <w:tcPr>
            <w:tcW w:type="dxa" w:w="3311"/>
            <w:shd w:fill="E8EEF7"/>
            <w:tcMar>
              <w:top w:w="80" w:type="dxa"/>
              <w:start w:w="120" w:type="dxa"/>
              <w:bottom w:w="80" w:type="dxa"/>
              <w:end w:w="120" w:type="dxa"/>
            </w:tcMar>
            <w:vAlign w:val="center"/>
          </w:tcPr>
          <w:p>
            <w:pPr>
              <w:jc w:val="center"/>
            </w:pPr>
            <w:r>
              <w:rPr>
                <w:rFonts w:ascii="Calibri" w:hAnsi="Calibri" w:eastAsia="SimSun"/>
                <w:b/>
                <w:color w:val="1F4E79"/>
                <w:sz w:val="20"/>
              </w:rPr>
              <w:t>不可见内容</w:t>
            </w:r>
          </w:p>
        </w:tc>
      </w:tr>
      <w:tr>
        <w:tc>
          <w:tcPr>
            <w:tcW w:type="dxa" w:w="2304"/>
            <w:tcMar>
              <w:top w:w="80" w:type="dxa"/>
              <w:start w:w="120" w:type="dxa"/>
              <w:bottom w:w="80" w:type="dxa"/>
              <w:end w:w="120" w:type="dxa"/>
            </w:tcMar>
            <w:vAlign w:val="center"/>
          </w:tcPr>
          <w:p>
            <w:pPr>
              <w:jc w:val="center"/>
            </w:pPr>
            <w:r>
              <w:rPr>
                <w:rFonts w:ascii="Calibri" w:hAnsi="Calibri" w:eastAsia="SimSun"/>
                <w:sz w:val="19"/>
              </w:rPr>
              <w:t>模型可见文件树</w:t>
            </w:r>
          </w:p>
        </w:tc>
        <w:tc>
          <w:tcPr>
            <w:tcW w:type="dxa" w:w="3744"/>
            <w:tcMar>
              <w:top w:w="80" w:type="dxa"/>
              <w:start w:w="120" w:type="dxa"/>
              <w:bottom w:w="80" w:type="dxa"/>
              <w:end w:w="120" w:type="dxa"/>
            </w:tcMar>
            <w:vAlign w:val="center"/>
          </w:tcPr>
          <w:p>
            <w:r>
              <w:rPr>
                <w:rFonts w:ascii="Calibri" w:hAnsi="Calibri" w:eastAsia="SimSun"/>
                <w:sz w:val="19"/>
              </w:rPr>
              <w:t>profile_id、安全状态摘要、上游用户 ID 摘要、动作结果、事件摘要</w:t>
            </w:r>
          </w:p>
        </w:tc>
        <w:tc>
          <w:tcPr>
            <w:tcW w:type="dxa" w:w="3311"/>
            <w:tcMar>
              <w:top w:w="80" w:type="dxa"/>
              <w:start w:w="120" w:type="dxa"/>
              <w:bottom w:w="80" w:type="dxa"/>
              <w:end w:w="120" w:type="dxa"/>
            </w:tcMar>
            <w:vAlign w:val="center"/>
          </w:tcPr>
          <w:p>
            <w:r>
              <w:rPr>
                <w:rFonts w:ascii="Calibri" w:hAnsi="Calibri" w:eastAsia="SimSun"/>
                <w:sz w:val="19"/>
              </w:rPr>
              <w:t>密码、token、cookie、API key、refresh token</w:t>
            </w:r>
          </w:p>
        </w:tc>
      </w:tr>
      <w:tr>
        <w:tc>
          <w:tcPr>
            <w:tcW w:type="dxa" w:w="2304"/>
            <w:tcMar>
              <w:top w:w="80" w:type="dxa"/>
              <w:start w:w="120" w:type="dxa"/>
              <w:bottom w:w="80" w:type="dxa"/>
              <w:end w:w="120" w:type="dxa"/>
            </w:tcMar>
            <w:vAlign w:val="center"/>
          </w:tcPr>
          <w:p>
            <w:pPr>
              <w:jc w:val="center"/>
            </w:pPr>
            <w:r>
              <w:rPr>
                <w:rFonts w:ascii="Calibri" w:hAnsi="Calibri" w:eastAsia="SimSun"/>
                <w:sz w:val="19"/>
              </w:rPr>
              <w:t>Connector 私有状态</w:t>
            </w:r>
          </w:p>
        </w:tc>
        <w:tc>
          <w:tcPr>
            <w:tcW w:type="dxa" w:w="3744"/>
            <w:tcMar>
              <w:top w:w="80" w:type="dxa"/>
              <w:start w:w="120" w:type="dxa"/>
              <w:bottom w:w="80" w:type="dxa"/>
              <w:end w:w="120" w:type="dxa"/>
            </w:tcMar>
            <w:vAlign w:val="center"/>
          </w:tcPr>
          <w:p>
            <w:r>
              <w:rPr>
                <w:rFonts w:ascii="Calibri" w:hAnsi="Calibri" w:eastAsia="SimSun"/>
                <w:sz w:val="19"/>
              </w:rPr>
              <w:t>profile_id 到凭据记录、client_token 到已完成动作结果、消息 cursor</w:t>
            </w:r>
          </w:p>
        </w:tc>
        <w:tc>
          <w:tcPr>
            <w:tcW w:type="dxa" w:w="3311"/>
            <w:tcMar>
              <w:top w:w="80" w:type="dxa"/>
              <w:start w:w="120" w:type="dxa"/>
              <w:bottom w:w="80" w:type="dxa"/>
              <w:end w:w="120" w:type="dxa"/>
            </w:tcMar>
            <w:vAlign w:val="center"/>
          </w:tcPr>
          <w:p>
            <w:r>
              <w:rPr>
                <w:rFonts w:ascii="Calibri" w:hAnsi="Calibri" w:eastAsia="SimSun"/>
                <w:sz w:val="19"/>
              </w:rPr>
              <w:t>仅 connector 进程或安全存储可访问</w:t>
            </w:r>
          </w:p>
        </w:tc>
      </w:tr>
      <w:tr>
        <w:tc>
          <w:tcPr>
            <w:tcW w:type="dxa" w:w="2304"/>
            <w:tcMar>
              <w:top w:w="80" w:type="dxa"/>
              <w:start w:w="120" w:type="dxa"/>
              <w:bottom w:w="80" w:type="dxa"/>
              <w:end w:w="120" w:type="dxa"/>
            </w:tcMar>
            <w:vAlign w:val="center"/>
          </w:tcPr>
          <w:p>
            <w:pPr>
              <w:jc w:val="center"/>
            </w:pPr>
            <w:r>
              <w:rPr>
                <w:rFonts w:ascii="Calibri" w:hAnsi="Calibri" w:eastAsia="SimSun"/>
                <w:sz w:val="19"/>
              </w:rPr>
              <w:t>动作 payload</w:t>
            </w:r>
          </w:p>
        </w:tc>
        <w:tc>
          <w:tcPr>
            <w:tcW w:type="dxa" w:w="3744"/>
            <w:tcMar>
              <w:top w:w="80" w:type="dxa"/>
              <w:start w:w="120" w:type="dxa"/>
              <w:bottom w:w="80" w:type="dxa"/>
              <w:end w:w="120" w:type="dxa"/>
            </w:tcMar>
            <w:vAlign w:val="center"/>
          </w:tcPr>
          <w:p>
            <w:r>
              <w:rPr>
                <w:rFonts w:ascii="Calibri" w:hAnsi="Calibri" w:eastAsia="SimSun"/>
                <w:sz w:val="19"/>
              </w:rPr>
              <w:t>业务参数和可选 client_token</w:t>
            </w:r>
          </w:p>
        </w:tc>
        <w:tc>
          <w:tcPr>
            <w:tcW w:type="dxa" w:w="3311"/>
            <w:tcMar>
              <w:top w:w="80" w:type="dxa"/>
              <w:start w:w="120" w:type="dxa"/>
              <w:bottom w:w="80" w:type="dxa"/>
              <w:end w:w="120" w:type="dxa"/>
            </w:tcMar>
            <w:vAlign w:val="center"/>
          </w:tcPr>
          <w:p>
            <w:pPr>
              <w:jc w:val="center"/>
            </w:pPr>
            <w:r>
              <w:rPr>
                <w:rFonts w:ascii="Calibri" w:hAnsi="Calibri" w:eastAsia="SimSun"/>
                <w:sz w:val="19"/>
              </w:rPr>
              <w:t>不得要求模型传入账号密码或访问令牌</w:t>
            </w:r>
          </w:p>
        </w:tc>
      </w:tr>
      <w:tr>
        <w:tc>
          <w:tcPr>
            <w:tcW w:type="dxa" w:w="2304"/>
            <w:tcMar>
              <w:top w:w="80" w:type="dxa"/>
              <w:start w:w="120" w:type="dxa"/>
              <w:bottom w:w="80" w:type="dxa"/>
              <w:end w:w="120" w:type="dxa"/>
            </w:tcMar>
            <w:vAlign w:val="center"/>
          </w:tcPr>
          <w:p>
            <w:pPr>
              <w:jc w:val="center"/>
            </w:pPr>
            <w:r>
              <w:rPr>
                <w:rFonts w:ascii="Calibri" w:hAnsi="Calibri" w:eastAsia="SimSun"/>
                <w:sz w:val="19"/>
              </w:rPr>
              <w:t>事件流</w:t>
            </w:r>
          </w:p>
        </w:tc>
        <w:tc>
          <w:tcPr>
            <w:tcW w:type="dxa" w:w="3744"/>
            <w:tcMar>
              <w:top w:w="80" w:type="dxa"/>
              <w:start w:w="120" w:type="dxa"/>
              <w:bottom w:w="80" w:type="dxa"/>
              <w:end w:w="120" w:type="dxa"/>
            </w:tcMar>
            <w:vAlign w:val="center"/>
          </w:tcPr>
          <w:p>
            <w:r>
              <w:rPr>
                <w:rFonts w:ascii="Calibri" w:hAnsi="Calibri" w:eastAsia="SimSun"/>
                <w:sz w:val="19"/>
              </w:rPr>
              <w:t>动作完成/失败、消息摘要、凭据 ready/failed 状态</w:t>
            </w:r>
          </w:p>
        </w:tc>
        <w:tc>
          <w:tcPr>
            <w:tcW w:type="dxa" w:w="3311"/>
            <w:tcMar>
              <w:top w:w="80" w:type="dxa"/>
              <w:start w:w="120" w:type="dxa"/>
              <w:bottom w:w="80" w:type="dxa"/>
              <w:end w:w="120" w:type="dxa"/>
            </w:tcMar>
            <w:vAlign w:val="center"/>
          </w:tcPr>
          <w:p>
            <w:pPr>
              <w:jc w:val="center"/>
            </w:pPr>
            <w:r>
              <w:rPr>
                <w:rFonts w:ascii="Calibri" w:hAnsi="Calibri" w:eastAsia="SimSun"/>
                <w:sz w:val="19"/>
              </w:rPr>
              <w:t>不写入实际凭据材料</w:t>
            </w:r>
          </w:p>
        </w:tc>
      </w:tr>
    </w:tbl>
    <w:p/>
    <w:p>
      <w:pPr>
        <w:pStyle w:val="Heading2"/>
        <w:spacing w:before="240" w:after="120"/>
      </w:pPr>
      <w:r>
        <w:rPr>
          <w:rFonts w:ascii="Calibri" w:hAnsi="Calibri" w:eastAsia="SimSun"/>
          <w:b/>
          <w:color w:val="1F4E79"/>
        </w:rPr>
        <w:t>（14）方法步骤总表</w:t>
      </w:r>
    </w:p>
    <w:tbl>
      <w:tblPr>
        <w:tblStyle w:val="TableGrid"/>
        <w:tblW w:type="dxa" w:w="9359"/>
        <w:jc w:val="center"/>
        <w:tblLook w:firstColumn="1" w:firstRow="1" w:lastColumn="0" w:lastRow="0" w:noHBand="0" w:noVBand="1" w:val="04A0"/>
        <w:tblInd w:type="dxa" w:w="120"/>
        <w:tblLayout w:type="fixed"/>
      </w:tblPr>
      <w:tblGrid>
        <w:gridCol w:w="1152"/>
        <w:gridCol w:w="2304"/>
        <w:gridCol w:w="5903"/>
      </w:tblGrid>
      <w:tr>
        <w:trPr>
          <w:tblHeader w:val="true"/>
        </w:trPr>
        <w:tc>
          <w:tcPr>
            <w:tcW w:type="dxa" w:w="1152"/>
            <w:shd w:fill="E8EEF7"/>
            <w:tcMar>
              <w:top w:w="80" w:type="dxa"/>
              <w:start w:w="120" w:type="dxa"/>
              <w:bottom w:w="80" w:type="dxa"/>
              <w:end w:w="120" w:type="dxa"/>
            </w:tcMar>
            <w:vAlign w:val="center"/>
          </w:tcPr>
          <w:p>
            <w:pPr>
              <w:jc w:val="center"/>
            </w:pPr>
            <w:r>
              <w:rPr>
                <w:rFonts w:ascii="Calibri" w:hAnsi="Calibri" w:eastAsia="SimSun"/>
                <w:b/>
                <w:color w:val="1F4E79"/>
                <w:sz w:val="20"/>
              </w:rPr>
              <w:t>步骤</w:t>
            </w:r>
          </w:p>
        </w:tc>
        <w:tc>
          <w:tcPr>
            <w:tcW w:type="dxa" w:w="2304"/>
            <w:shd w:fill="E8EEF7"/>
            <w:tcMar>
              <w:top w:w="80" w:type="dxa"/>
              <w:start w:w="120" w:type="dxa"/>
              <w:bottom w:w="80" w:type="dxa"/>
              <w:end w:w="120" w:type="dxa"/>
            </w:tcMar>
            <w:vAlign w:val="center"/>
          </w:tcPr>
          <w:p>
            <w:pPr>
              <w:jc w:val="center"/>
            </w:pPr>
            <w:r>
              <w:rPr>
                <w:rFonts w:ascii="Calibri" w:hAnsi="Calibri" w:eastAsia="SimSun"/>
                <w:b/>
                <w:color w:val="1F4E79"/>
                <w:sz w:val="20"/>
              </w:rPr>
              <w:t>操作</w:t>
            </w:r>
          </w:p>
        </w:tc>
        <w:tc>
          <w:tcPr>
            <w:tcW w:type="dxa" w:w="5903"/>
            <w:shd w:fill="E8EEF7"/>
            <w:tcMar>
              <w:top w:w="80" w:type="dxa"/>
              <w:start w:w="120" w:type="dxa"/>
              <w:bottom w:w="80" w:type="dxa"/>
              <w:end w:w="120" w:type="dxa"/>
            </w:tcMar>
            <w:vAlign w:val="center"/>
          </w:tcPr>
          <w:p>
            <w:pPr>
              <w:jc w:val="center"/>
            </w:pPr>
            <w:r>
              <w:rPr>
                <w:rFonts w:ascii="Calibri" w:hAnsi="Calibri" w:eastAsia="SimSun"/>
                <w:b/>
                <w:color w:val="1F4E79"/>
                <w:sz w:val="20"/>
              </w:rPr>
              <w:t>关键技术手段</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S101</w:t>
            </w:r>
          </w:p>
        </w:tc>
        <w:tc>
          <w:tcPr>
            <w:tcW w:type="dxa" w:w="2304"/>
            <w:tcMar>
              <w:top w:w="80" w:type="dxa"/>
              <w:start w:w="120" w:type="dxa"/>
              <w:bottom w:w="80" w:type="dxa"/>
              <w:end w:w="120" w:type="dxa"/>
            </w:tcMar>
            <w:vAlign w:val="center"/>
          </w:tcPr>
          <w:p>
            <w:pPr>
              <w:jc w:val="center"/>
            </w:pPr>
            <w:r>
              <w:rPr>
                <w:rFonts w:ascii="Calibri" w:hAnsi="Calibri" w:eastAsia="SimSun"/>
                <w:sz w:val="19"/>
              </w:rPr>
              <w:t>发布运行清单</w:t>
            </w:r>
          </w:p>
        </w:tc>
        <w:tc>
          <w:tcPr>
            <w:tcW w:type="dxa" w:w="5903"/>
            <w:tcMar>
              <w:top w:w="80" w:type="dxa"/>
              <w:start w:w="120" w:type="dxa"/>
              <w:bottom w:w="80" w:type="dxa"/>
              <w:end w:w="120" w:type="dxa"/>
            </w:tcMar>
            <w:vAlign w:val="center"/>
          </w:tcPr>
          <w:p>
            <w:r>
              <w:rPr>
                <w:rFonts w:ascii="Calibri" w:hAnsi="Calibri" w:eastAsia="SimSun"/>
                <w:sz w:val="19"/>
              </w:rPr>
              <w:t>Runtime 在 /.well-known/appfs/runtime.json 写入 mount root、runtime_session_id、控制面动作路径和能力标志。</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S102</w:t>
            </w:r>
          </w:p>
        </w:tc>
        <w:tc>
          <w:tcPr>
            <w:tcW w:type="dxa" w:w="2304"/>
            <w:tcMar>
              <w:top w:w="80" w:type="dxa"/>
              <w:start w:w="120" w:type="dxa"/>
              <w:bottom w:w="80" w:type="dxa"/>
              <w:end w:w="120" w:type="dxa"/>
            </w:tcMar>
            <w:vAlign w:val="center"/>
          </w:tcPr>
          <w:p>
            <w:pPr>
              <w:jc w:val="center"/>
            </w:pPr>
            <w:r>
              <w:rPr>
                <w:rFonts w:ascii="Calibri" w:hAnsi="Calibri" w:eastAsia="SimSun"/>
                <w:sz w:val="19"/>
              </w:rPr>
              <w:t>注册应用策略和实例</w:t>
            </w:r>
          </w:p>
        </w:tc>
        <w:tc>
          <w:tcPr>
            <w:tcW w:type="dxa" w:w="5903"/>
            <w:tcMar>
              <w:top w:w="80" w:type="dxa"/>
              <w:start w:w="120" w:type="dxa"/>
              <w:bottom w:w="80" w:type="dxa"/>
              <w:end w:w="120" w:type="dxa"/>
            </w:tcMar>
            <w:vAlign w:val="center"/>
          </w:tcPr>
          <w:p>
            <w:r>
              <w:rPr>
                <w:rFonts w:ascii="Calibri" w:hAnsi="Calibri" w:eastAsia="SimSun"/>
                <w:sz w:val="19"/>
              </w:rPr>
              <w:t>Runtime 维护 apps.registry.json、app-policies.registry.json，区分 public app 与 private app。</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S103</w:t>
            </w:r>
          </w:p>
        </w:tc>
        <w:tc>
          <w:tcPr>
            <w:tcW w:type="dxa" w:w="2304"/>
            <w:tcMar>
              <w:top w:w="80" w:type="dxa"/>
              <w:start w:w="120" w:type="dxa"/>
              <w:bottom w:w="80" w:type="dxa"/>
              <w:end w:w="120" w:type="dxa"/>
            </w:tcMar>
            <w:vAlign w:val="center"/>
          </w:tcPr>
          <w:p>
            <w:pPr>
              <w:jc w:val="center"/>
            </w:pPr>
            <w:r>
              <w:rPr>
                <w:rFonts w:ascii="Calibri" w:hAnsi="Calibri" w:eastAsia="SimSun"/>
                <w:sz w:val="19"/>
              </w:rPr>
              <w:t>获取结构快照</w:t>
            </w:r>
          </w:p>
        </w:tc>
        <w:tc>
          <w:tcPr>
            <w:tcW w:type="dxa" w:w="5903"/>
            <w:tcMar>
              <w:top w:w="80" w:type="dxa"/>
              <w:start w:w="120" w:type="dxa"/>
              <w:bottom w:w="80" w:type="dxa"/>
              <w:end w:w="120" w:type="dxa"/>
            </w:tcMar>
            <w:vAlign w:val="center"/>
          </w:tcPr>
          <w:p>
            <w:r>
              <w:rPr>
                <w:rFonts w:ascii="Calibri" w:hAnsi="Calibri" w:eastAsia="SimSun"/>
                <w:sz w:val="19"/>
              </w:rPr>
              <w:t>Runtime 以 ConnectorContext 调用 connector.get_app_structure 或 refresh_app_structure。</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S104</w:t>
            </w:r>
          </w:p>
        </w:tc>
        <w:tc>
          <w:tcPr>
            <w:tcW w:type="dxa" w:w="2304"/>
            <w:tcMar>
              <w:top w:w="80" w:type="dxa"/>
              <w:start w:w="120" w:type="dxa"/>
              <w:bottom w:w="80" w:type="dxa"/>
              <w:end w:w="120" w:type="dxa"/>
            </w:tcMar>
            <w:vAlign w:val="center"/>
          </w:tcPr>
          <w:p>
            <w:pPr>
              <w:jc w:val="center"/>
            </w:pPr>
            <w:r>
              <w:rPr>
                <w:rFonts w:ascii="Calibri" w:hAnsi="Calibri" w:eastAsia="SimSun"/>
                <w:sz w:val="19"/>
              </w:rPr>
              <w:t>物化文件树</w:t>
            </w:r>
          </w:p>
        </w:tc>
        <w:tc>
          <w:tcPr>
            <w:tcW w:type="dxa" w:w="5903"/>
            <w:tcMar>
              <w:top w:w="80" w:type="dxa"/>
              <w:start w:w="120" w:type="dxa"/>
              <w:bottom w:w="80" w:type="dxa"/>
              <w:end w:w="120" w:type="dxa"/>
            </w:tcMar>
            <w:vAlign w:val="center"/>
          </w:tcPr>
          <w:p>
            <w:r>
              <w:rPr>
                <w:rFonts w:ascii="Calibri" w:hAnsi="Calibri" w:eastAsia="SimSun"/>
                <w:sz w:val="19"/>
              </w:rPr>
              <w:t>Runtime 校验节点路径并生成 _app、_stream、资源文件、动作文件、manifest 和 cursor 文件。</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S105</w:t>
            </w:r>
          </w:p>
        </w:tc>
        <w:tc>
          <w:tcPr>
            <w:tcW w:type="dxa" w:w="2304"/>
            <w:tcMar>
              <w:top w:w="80" w:type="dxa"/>
              <w:start w:w="120" w:type="dxa"/>
              <w:bottom w:w="80" w:type="dxa"/>
              <w:end w:w="120" w:type="dxa"/>
            </w:tcMar>
            <w:vAlign w:val="center"/>
          </w:tcPr>
          <w:p>
            <w:pPr>
              <w:jc w:val="center"/>
            </w:pPr>
            <w:r>
              <w:rPr>
                <w:rFonts w:ascii="Calibri" w:hAnsi="Calibri" w:eastAsia="SimSun"/>
                <w:sz w:val="19"/>
              </w:rPr>
              <w:t>发现并绑定 principal</w:t>
            </w:r>
          </w:p>
        </w:tc>
        <w:tc>
          <w:tcPr>
            <w:tcW w:type="dxa" w:w="5903"/>
            <w:tcMar>
              <w:top w:w="80" w:type="dxa"/>
              <w:start w:w="120" w:type="dxa"/>
              <w:bottom w:w="80" w:type="dxa"/>
              <w:end w:w="120" w:type="dxa"/>
            </w:tcMar>
            <w:vAlign w:val="center"/>
          </w:tcPr>
          <w:p>
            <w:r>
              <w:rPr>
                <w:rFonts w:ascii="Calibri" w:hAnsi="Calibri" w:eastAsia="SimSun"/>
                <w:sz w:val="19"/>
              </w:rPr>
              <w:t>Agent 通过环境变量/manifest/启发式发现 AppFS，ensure principal 后 append attach_principal.act。</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S106</w:t>
            </w:r>
          </w:p>
        </w:tc>
        <w:tc>
          <w:tcPr>
            <w:tcW w:type="dxa" w:w="2304"/>
            <w:tcMar>
              <w:top w:w="80" w:type="dxa"/>
              <w:start w:w="120" w:type="dxa"/>
              <w:bottom w:w="80" w:type="dxa"/>
              <w:end w:w="120" w:type="dxa"/>
            </w:tcMar>
            <w:vAlign w:val="center"/>
          </w:tcPr>
          <w:p>
            <w:pPr>
              <w:jc w:val="center"/>
            </w:pPr>
            <w:r>
              <w:rPr>
                <w:rFonts w:ascii="Calibri" w:hAnsi="Calibri" w:eastAsia="SimSun"/>
                <w:sz w:val="19"/>
              </w:rPr>
              <w:t>提交动作</w:t>
            </w:r>
          </w:p>
        </w:tc>
        <w:tc>
          <w:tcPr>
            <w:tcW w:type="dxa" w:w="5903"/>
            <w:tcMar>
              <w:top w:w="80" w:type="dxa"/>
              <w:start w:w="120" w:type="dxa"/>
              <w:bottom w:w="80" w:type="dxa"/>
              <w:end w:w="120" w:type="dxa"/>
            </w:tcMar>
            <w:vAlign w:val="center"/>
          </w:tcPr>
          <w:p>
            <w:r>
              <w:rPr>
                <w:rFonts w:ascii="Calibri" w:hAnsi="Calibri" w:eastAsia="SimSun"/>
                <w:sz w:val="19"/>
              </w:rPr>
              <w:t>Agent 向 .act 追加 JSONL；action consumer 按 cursor 消费并生成 request_id/client_token。</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S107</w:t>
            </w:r>
          </w:p>
        </w:tc>
        <w:tc>
          <w:tcPr>
            <w:tcW w:type="dxa" w:w="2304"/>
            <w:tcMar>
              <w:top w:w="80" w:type="dxa"/>
              <w:start w:w="120" w:type="dxa"/>
              <w:bottom w:w="80" w:type="dxa"/>
              <w:end w:w="120" w:type="dxa"/>
            </w:tcMar>
            <w:vAlign w:val="center"/>
          </w:tcPr>
          <w:p>
            <w:pPr>
              <w:jc w:val="center"/>
            </w:pPr>
            <w:r>
              <w:rPr>
                <w:rFonts w:ascii="Calibri" w:hAnsi="Calibri" w:eastAsia="SimSun"/>
                <w:sz w:val="19"/>
              </w:rPr>
              <w:t>执行动作并发布事件</w:t>
            </w:r>
          </w:p>
        </w:tc>
        <w:tc>
          <w:tcPr>
            <w:tcW w:type="dxa" w:w="5903"/>
            <w:tcMar>
              <w:top w:w="80" w:type="dxa"/>
              <w:start w:w="120" w:type="dxa"/>
              <w:bottom w:w="80" w:type="dxa"/>
              <w:end w:w="120" w:type="dxa"/>
            </w:tcMar>
            <w:vAlign w:val="center"/>
          </w:tcPr>
          <w:p>
            <w:r>
              <w:rPr>
                <w:rFonts w:ascii="Calibri" w:hAnsi="Calibri" w:eastAsia="SimSun"/>
                <w:sz w:val="19"/>
              </w:rPr>
              <w:t>Runtime 调用 connector.submit_action，将完成、失败、进度和业务 side events 写入 .evt.jsonl。</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S108</w:t>
            </w:r>
          </w:p>
        </w:tc>
        <w:tc>
          <w:tcPr>
            <w:tcW w:type="dxa" w:w="2304"/>
            <w:tcMar>
              <w:top w:w="80" w:type="dxa"/>
              <w:start w:w="120" w:type="dxa"/>
              <w:bottom w:w="80" w:type="dxa"/>
              <w:end w:w="120" w:type="dxa"/>
            </w:tcMar>
            <w:vAlign w:val="center"/>
          </w:tcPr>
          <w:p>
            <w:pPr>
              <w:jc w:val="center"/>
            </w:pPr>
            <w:r>
              <w:rPr>
                <w:rFonts w:ascii="Calibri" w:hAnsi="Calibri" w:eastAsia="SimSun"/>
                <w:sz w:val="19"/>
              </w:rPr>
              <w:t>接收外部事件</w:t>
            </w:r>
          </w:p>
        </w:tc>
        <w:tc>
          <w:tcPr>
            <w:tcW w:type="dxa" w:w="5903"/>
            <w:tcMar>
              <w:top w:w="80" w:type="dxa"/>
              <w:start w:w="120" w:type="dxa"/>
              <w:bottom w:w="80" w:type="dxa"/>
              <w:end w:w="120" w:type="dxa"/>
            </w:tcMar>
            <w:vAlign w:val="center"/>
          </w:tcPr>
          <w:p>
            <w:r>
              <w:rPr>
                <w:rFonts w:ascii="Calibri" w:hAnsi="Calibri" w:eastAsia="SimSun"/>
                <w:sz w:val="19"/>
              </w:rPr>
              <w:t>Runtime 周期性调用 drain_inbound_events，并将 inbound events 写入应用事件流。</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S109</w:t>
            </w:r>
          </w:p>
        </w:tc>
        <w:tc>
          <w:tcPr>
            <w:tcW w:type="dxa" w:w="2304"/>
            <w:tcMar>
              <w:top w:w="80" w:type="dxa"/>
              <w:start w:w="120" w:type="dxa"/>
              <w:bottom w:w="80" w:type="dxa"/>
              <w:end w:w="120" w:type="dxa"/>
            </w:tcMar>
            <w:vAlign w:val="center"/>
          </w:tcPr>
          <w:p>
            <w:pPr>
              <w:jc w:val="center"/>
            </w:pPr>
            <w:r>
              <w:rPr>
                <w:rFonts w:ascii="Calibri" w:hAnsi="Calibri" w:eastAsia="SimSun"/>
                <w:sz w:val="19"/>
              </w:rPr>
              <w:t>注入模型回合</w:t>
            </w:r>
          </w:p>
        </w:tc>
        <w:tc>
          <w:tcPr>
            <w:tcW w:type="dxa" w:w="5903"/>
            <w:tcMar>
              <w:top w:w="80" w:type="dxa"/>
              <w:start w:w="120" w:type="dxa"/>
              <w:bottom w:w="80" w:type="dxa"/>
              <w:end w:w="120" w:type="dxa"/>
            </w:tcMar>
            <w:vAlign w:val="center"/>
          </w:tcPr>
          <w:p>
            <w:r>
              <w:rPr>
                <w:rFonts w:ascii="Calibri" w:hAnsi="Calibri" w:eastAsia="SimSun"/>
                <w:sz w:val="19"/>
              </w:rPr>
              <w:t>appfs-agent 按事件 cursor 收集新增事件，经 InputRouter 分类后注入下一模型调用或唤醒空闲 agent。</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S110</w:t>
            </w:r>
          </w:p>
        </w:tc>
        <w:tc>
          <w:tcPr>
            <w:tcW w:type="dxa" w:w="2304"/>
            <w:tcMar>
              <w:top w:w="80" w:type="dxa"/>
              <w:start w:w="120" w:type="dxa"/>
              <w:bottom w:w="80" w:type="dxa"/>
              <w:end w:w="120" w:type="dxa"/>
            </w:tcMar>
            <w:vAlign w:val="center"/>
          </w:tcPr>
          <w:p>
            <w:pPr>
              <w:jc w:val="center"/>
            </w:pPr>
            <w:r>
              <w:rPr>
                <w:rFonts w:ascii="Calibri" w:hAnsi="Calibri" w:eastAsia="SimSun"/>
                <w:sz w:val="19"/>
              </w:rPr>
              <w:t>维护生命周期和隔离</w:t>
            </w:r>
          </w:p>
        </w:tc>
        <w:tc>
          <w:tcPr>
            <w:tcW w:type="dxa" w:w="5903"/>
            <w:tcMar>
              <w:top w:w="80" w:type="dxa"/>
              <w:start w:w="120" w:type="dxa"/>
              <w:bottom w:w="80" w:type="dxa"/>
              <w:end w:w="120" w:type="dxa"/>
            </w:tcMar>
            <w:vAlign w:val="center"/>
          </w:tcPr>
          <w:p>
            <w:r>
              <w:rPr>
                <w:rFonts w:ascii="Calibri" w:hAnsi="Calibri" w:eastAsia="SimSun"/>
                <w:sz w:val="19"/>
              </w:rPr>
              <w:t>Heartbeat 刷新 attach lease；stale sweep 清理失联 attach；private app 按 principal 自动实例化和清理。</w:t>
            </w:r>
          </w:p>
        </w:tc>
      </w:tr>
    </w:tbl>
    <w:p/>
    <w:p>
      <w:pPr>
        <w:pStyle w:val="Heading2"/>
        <w:spacing w:before="240" w:after="120"/>
      </w:pPr>
      <w:r>
        <w:rPr>
          <w:rFonts w:ascii="Calibri" w:hAnsi="Calibri" w:eastAsia="SimSun"/>
          <w:b/>
          <w:color w:val="1F4E79"/>
        </w:rPr>
        <w:t>（15）Tinode 私有聊天实施例</w:t>
      </w:r>
    </w:p>
    <w:p>
      <w:pPr>
        <w:spacing w:line="276" w:lineRule="auto" w:after="120"/>
        <w:ind w:firstLine="420"/>
      </w:pPr>
      <w:r>
        <w:rPr>
          <w:rFonts w:ascii="Calibri" w:hAnsi="Calibri" w:eastAsia="SimSun"/>
          <w:sz w:val="21"/>
        </w:rPr>
        <w:t>Tinode 实施例展示了一个真实聊天应用如何接入本方案。Tinode 被定义为 private account-backed app。每个 principal 对应一个独立路径 `/private/&lt;principal-id&gt;/tinode` 和一个 profile `tinode:&lt;principal-id&gt;`。attach_id 不拥有 Tinode 凭据；principal_id 稳定拥有 Tinode 凭据。Agent fork 产生新 principal 时，新 principal 默认获得新的 Tinode profile。</w:t>
      </w:r>
    </w:p>
    <w:tbl>
      <w:tblPr>
        <w:tblStyle w:val="TableGrid"/>
        <w:tblW w:type="dxa" w:w="9360"/>
        <w:jc w:val="center"/>
        <w:tblLook w:firstColumn="1" w:firstRow="1" w:lastColumn="0" w:lastRow="0" w:noHBand="0" w:noVBand="1" w:val="04A0"/>
        <w:tblInd w:type="dxa" w:w="120"/>
        <w:tblLayout w:type="fixed"/>
      </w:tblPr>
      <w:tblGrid>
        <w:gridCol w:w="3744"/>
        <w:gridCol w:w="5616"/>
      </w:tblGrid>
      <w:tr>
        <w:trPr>
          <w:tblHeader w:val="true"/>
        </w:trPr>
        <w:tc>
          <w:tcPr>
            <w:tcW w:type="dxa" w:w="3744"/>
            <w:shd w:fill="E8EEF7"/>
            <w:tcMar>
              <w:top w:w="80" w:type="dxa"/>
              <w:start w:w="120" w:type="dxa"/>
              <w:bottom w:w="80" w:type="dxa"/>
              <w:end w:w="120" w:type="dxa"/>
            </w:tcMar>
            <w:vAlign w:val="center"/>
          </w:tcPr>
          <w:p>
            <w:pPr>
              <w:jc w:val="center"/>
            </w:pPr>
            <w:r>
              <w:rPr>
                <w:rFonts w:ascii="Calibri" w:hAnsi="Calibri" w:eastAsia="SimSun"/>
                <w:b/>
                <w:color w:val="1F4E79"/>
                <w:sz w:val="20"/>
              </w:rPr>
              <w:t>Tinode 路径</w:t>
            </w:r>
          </w:p>
        </w:tc>
        <w:tc>
          <w:tcPr>
            <w:tcW w:type="dxa" w:w="5616"/>
            <w:shd w:fill="E8EEF7"/>
            <w:tcMar>
              <w:top w:w="80" w:type="dxa"/>
              <w:start w:w="120" w:type="dxa"/>
              <w:bottom w:w="80" w:type="dxa"/>
              <w:end w:w="120" w:type="dxa"/>
            </w:tcMar>
            <w:vAlign w:val="center"/>
          </w:tcPr>
          <w:p>
            <w:pPr>
              <w:jc w:val="center"/>
            </w:pPr>
            <w:r>
              <w:rPr>
                <w:rFonts w:ascii="Calibri" w:hAnsi="Calibri" w:eastAsia="SimSun"/>
                <w:b/>
                <w:color w:val="1F4E79"/>
                <w:sz w:val="20"/>
              </w:rPr>
              <w:t>用途</w:t>
            </w:r>
          </w:p>
        </w:tc>
      </w:tr>
      <w:tr>
        <w:tc>
          <w:tcPr>
            <w:tcW w:type="dxa" w:w="3744"/>
            <w:tcMar>
              <w:top w:w="80" w:type="dxa"/>
              <w:start w:w="120" w:type="dxa"/>
              <w:bottom w:w="80" w:type="dxa"/>
              <w:end w:w="120" w:type="dxa"/>
            </w:tcMar>
            <w:vAlign w:val="center"/>
          </w:tcPr>
          <w:p>
            <w:r>
              <w:rPr>
                <w:rFonts w:ascii="Calibri" w:hAnsi="Calibri" w:eastAsia="SimSun"/>
                <w:sz w:val="19"/>
              </w:rPr>
              <w:t>_app/actions.res.json</w:t>
            </w:r>
          </w:p>
        </w:tc>
        <w:tc>
          <w:tcPr>
            <w:tcW w:type="dxa" w:w="5616"/>
            <w:tcMar>
              <w:top w:w="80" w:type="dxa"/>
              <w:start w:w="120" w:type="dxa"/>
              <w:bottom w:w="80" w:type="dxa"/>
              <w:end w:w="120" w:type="dxa"/>
            </w:tcMar>
            <w:vAlign w:val="center"/>
          </w:tcPr>
          <w:p>
            <w:r>
              <w:rPr>
                <w:rFonts w:ascii="Calibri" w:hAnsi="Calibri" w:eastAsia="SimSun"/>
                <w:sz w:val="19"/>
              </w:rPr>
              <w:t>推荐动作，例如发送私聊消息、创建群聊。</w:t>
            </w:r>
          </w:p>
        </w:tc>
      </w:tr>
      <w:tr>
        <w:tc>
          <w:tcPr>
            <w:tcW w:type="dxa" w:w="3744"/>
            <w:tcMar>
              <w:top w:w="80" w:type="dxa"/>
              <w:start w:w="120" w:type="dxa"/>
              <w:bottom w:w="80" w:type="dxa"/>
              <w:end w:w="120" w:type="dxa"/>
            </w:tcMar>
            <w:vAlign w:val="center"/>
          </w:tcPr>
          <w:p>
            <w:r>
              <w:rPr>
                <w:rFonts w:ascii="Calibri" w:hAnsi="Calibri" w:eastAsia="SimSun"/>
                <w:sz w:val="19"/>
              </w:rPr>
              <w:t>_app/control.res.json</w:t>
            </w:r>
          </w:p>
        </w:tc>
        <w:tc>
          <w:tcPr>
            <w:tcW w:type="dxa" w:w="5616"/>
            <w:tcMar>
              <w:top w:w="80" w:type="dxa"/>
              <w:start w:w="120" w:type="dxa"/>
              <w:bottom w:w="80" w:type="dxa"/>
              <w:end w:w="120" w:type="dxa"/>
            </w:tcMar>
            <w:vAlign w:val="center"/>
          </w:tcPr>
          <w:p>
            <w:r>
              <w:rPr>
                <w:rFonts w:ascii="Calibri" w:hAnsi="Calibri" w:eastAsia="SimSun"/>
                <w:sz w:val="19"/>
              </w:rPr>
              <w:t>控制动作和事件路径，例如 ensure_credentials、forget_credentials。</w:t>
            </w:r>
          </w:p>
        </w:tc>
      </w:tr>
      <w:tr>
        <w:tc>
          <w:tcPr>
            <w:tcW w:type="dxa" w:w="3744"/>
            <w:tcMar>
              <w:top w:w="80" w:type="dxa"/>
              <w:start w:w="120" w:type="dxa"/>
              <w:bottom w:w="80" w:type="dxa"/>
              <w:end w:w="120" w:type="dxa"/>
            </w:tcMar>
            <w:vAlign w:val="center"/>
          </w:tcPr>
          <w:p>
            <w:r>
              <w:rPr>
                <w:rFonts w:ascii="Calibri" w:hAnsi="Calibri" w:eastAsia="SimSun"/>
                <w:sz w:val="19"/>
              </w:rPr>
              <w:t>_app/events.res.json</w:t>
            </w:r>
          </w:p>
        </w:tc>
        <w:tc>
          <w:tcPr>
            <w:tcW w:type="dxa" w:w="5616"/>
            <w:tcMar>
              <w:top w:w="80" w:type="dxa"/>
              <w:start w:w="120" w:type="dxa"/>
              <w:bottom w:w="80" w:type="dxa"/>
              <w:end w:w="120" w:type="dxa"/>
            </w:tcMar>
            <w:vAlign w:val="center"/>
          </w:tcPr>
          <w:p>
            <w:r>
              <w:rPr>
                <w:rFonts w:ascii="Calibri" w:hAnsi="Calibri" w:eastAsia="SimSun"/>
                <w:sz w:val="19"/>
              </w:rPr>
              <w:t>事件分类与模型渲染方式，例如 message.received、message.sent、action.failed。</w:t>
            </w:r>
          </w:p>
        </w:tc>
      </w:tr>
      <w:tr>
        <w:tc>
          <w:tcPr>
            <w:tcW w:type="dxa" w:w="3744"/>
            <w:tcMar>
              <w:top w:w="80" w:type="dxa"/>
              <w:start w:w="120" w:type="dxa"/>
              <w:bottom w:w="80" w:type="dxa"/>
              <w:end w:w="120" w:type="dxa"/>
            </w:tcMar>
            <w:vAlign w:val="center"/>
          </w:tcPr>
          <w:p>
            <w:r>
              <w:rPr>
                <w:rFonts w:ascii="Calibri" w:hAnsi="Calibri" w:eastAsia="SimSun"/>
                <w:sz w:val="19"/>
              </w:rPr>
              <w:t>_app/skill.res.json</w:t>
            </w:r>
          </w:p>
        </w:tc>
        <w:tc>
          <w:tcPr>
            <w:tcW w:type="dxa" w:w="5616"/>
            <w:tcMar>
              <w:top w:w="80" w:type="dxa"/>
              <w:start w:w="120" w:type="dxa"/>
              <w:bottom w:w="80" w:type="dxa"/>
              <w:end w:w="120" w:type="dxa"/>
            </w:tcMar>
            <w:vAlign w:val="center"/>
          </w:tcPr>
          <w:p>
            <w:r>
              <w:rPr>
                <w:rFonts w:ascii="Calibri" w:hAnsi="Calibri" w:eastAsia="SimSun"/>
                <w:sz w:val="19"/>
              </w:rPr>
              <w:t>面向 agent 的使用说明和技能摘要。</w:t>
            </w:r>
          </w:p>
        </w:tc>
      </w:tr>
      <w:tr>
        <w:tc>
          <w:tcPr>
            <w:tcW w:type="dxa" w:w="3744"/>
            <w:tcMar>
              <w:top w:w="80" w:type="dxa"/>
              <w:start w:w="120" w:type="dxa"/>
              <w:bottom w:w="80" w:type="dxa"/>
              <w:end w:w="120" w:type="dxa"/>
            </w:tcMar>
            <w:vAlign w:val="center"/>
          </w:tcPr>
          <w:p>
            <w:r>
              <w:rPr>
                <w:rFonts w:ascii="Calibri" w:hAnsi="Calibri" w:eastAsia="SimSun"/>
                <w:sz w:val="19"/>
              </w:rPr>
              <w:t>_app/self.res.json</w:t>
            </w:r>
          </w:p>
        </w:tc>
        <w:tc>
          <w:tcPr>
            <w:tcW w:type="dxa" w:w="5616"/>
            <w:tcMar>
              <w:top w:w="80" w:type="dxa"/>
              <w:start w:w="120" w:type="dxa"/>
              <w:bottom w:w="80" w:type="dxa"/>
              <w:end w:w="120" w:type="dxa"/>
            </w:tcMar>
            <w:vAlign w:val="center"/>
          </w:tcPr>
          <w:p>
            <w:r>
              <w:rPr>
                <w:rFonts w:ascii="Calibri" w:hAnsi="Calibri" w:eastAsia="SimSun"/>
                <w:sz w:val="19"/>
              </w:rPr>
              <w:t>当前 principal/profile 的安全摘要和 credential_status。</w:t>
            </w:r>
          </w:p>
        </w:tc>
      </w:tr>
      <w:tr>
        <w:tc>
          <w:tcPr>
            <w:tcW w:type="dxa" w:w="3744"/>
            <w:tcMar>
              <w:top w:w="80" w:type="dxa"/>
              <w:start w:w="120" w:type="dxa"/>
              <w:bottom w:w="80" w:type="dxa"/>
              <w:end w:w="120" w:type="dxa"/>
            </w:tcMar>
            <w:vAlign w:val="center"/>
          </w:tcPr>
          <w:p>
            <w:r>
              <w:rPr>
                <w:rFonts w:ascii="Calibri" w:hAnsi="Calibri" w:eastAsia="SimSun"/>
                <w:sz w:val="19"/>
              </w:rPr>
              <w:t>_app/ensure_credentials.act</w:t>
            </w:r>
          </w:p>
        </w:tc>
        <w:tc>
          <w:tcPr>
            <w:tcW w:type="dxa" w:w="5616"/>
            <w:tcMar>
              <w:top w:w="80" w:type="dxa"/>
              <w:start w:w="120" w:type="dxa"/>
              <w:bottom w:w="80" w:type="dxa"/>
              <w:end w:w="120" w:type="dxa"/>
            </w:tcMar>
            <w:vAlign w:val="center"/>
          </w:tcPr>
          <w:p>
            <w:r>
              <w:rPr>
                <w:rFonts w:ascii="Calibri" w:hAnsi="Calibri" w:eastAsia="SimSun"/>
                <w:sz w:val="19"/>
              </w:rPr>
              <w:t>为当前 profile 创建或复用 Tinode 凭据。</w:t>
            </w:r>
          </w:p>
        </w:tc>
      </w:tr>
      <w:tr>
        <w:tc>
          <w:tcPr>
            <w:tcW w:type="dxa" w:w="3744"/>
            <w:tcMar>
              <w:top w:w="80" w:type="dxa"/>
              <w:start w:w="120" w:type="dxa"/>
              <w:bottom w:w="80" w:type="dxa"/>
              <w:end w:w="120" w:type="dxa"/>
            </w:tcMar>
            <w:vAlign w:val="center"/>
          </w:tcPr>
          <w:p>
            <w:r>
              <w:rPr>
                <w:rFonts w:ascii="Calibri" w:hAnsi="Calibri" w:eastAsia="SimSun"/>
                <w:sz w:val="19"/>
              </w:rPr>
              <w:t>contacts/index.res.jsonl</w:t>
            </w:r>
          </w:p>
        </w:tc>
        <w:tc>
          <w:tcPr>
            <w:tcW w:type="dxa" w:w="5616"/>
            <w:tcMar>
              <w:top w:w="80" w:type="dxa"/>
              <w:start w:w="120" w:type="dxa"/>
              <w:bottom w:w="80" w:type="dxa"/>
              <w:end w:w="120" w:type="dxa"/>
            </w:tcMar>
            <w:vAlign w:val="center"/>
          </w:tcPr>
          <w:p>
            <w:pPr>
              <w:jc w:val="center"/>
            </w:pPr>
            <w:r>
              <w:rPr>
                <w:rFonts w:ascii="Calibri" w:hAnsi="Calibri" w:eastAsia="SimSun"/>
                <w:sz w:val="19"/>
              </w:rPr>
              <w:t>联系人索引。</w:t>
            </w:r>
          </w:p>
        </w:tc>
      </w:tr>
      <w:tr>
        <w:tc>
          <w:tcPr>
            <w:tcW w:type="dxa" w:w="3744"/>
            <w:tcMar>
              <w:top w:w="80" w:type="dxa"/>
              <w:start w:w="120" w:type="dxa"/>
              <w:bottom w:w="80" w:type="dxa"/>
              <w:end w:w="120" w:type="dxa"/>
            </w:tcMar>
            <w:vAlign w:val="center"/>
          </w:tcPr>
          <w:p>
            <w:r>
              <w:rPr>
                <w:rFonts w:ascii="Calibri" w:hAnsi="Calibri" w:eastAsia="SimSun"/>
                <w:sz w:val="19"/>
              </w:rPr>
              <w:t>contacts/send_message.act</w:t>
            </w:r>
          </w:p>
        </w:tc>
        <w:tc>
          <w:tcPr>
            <w:tcW w:type="dxa" w:w="5616"/>
            <w:tcMar>
              <w:top w:w="80" w:type="dxa"/>
              <w:start w:w="120" w:type="dxa"/>
              <w:bottom w:w="80" w:type="dxa"/>
              <w:end w:w="120" w:type="dxa"/>
            </w:tcMar>
            <w:vAlign w:val="center"/>
          </w:tcPr>
          <w:p>
            <w:r>
              <w:rPr>
                <w:rFonts w:ascii="Calibri" w:hAnsi="Calibri" w:eastAsia="SimSun"/>
                <w:sz w:val="19"/>
              </w:rPr>
              <w:t>根级发送私聊消息动作，支持 to=principal:&lt;principal-id&gt;。</w:t>
            </w:r>
          </w:p>
        </w:tc>
      </w:tr>
      <w:tr>
        <w:tc>
          <w:tcPr>
            <w:tcW w:type="dxa" w:w="3744"/>
            <w:tcMar>
              <w:top w:w="80" w:type="dxa"/>
              <w:start w:w="120" w:type="dxa"/>
              <w:bottom w:w="80" w:type="dxa"/>
              <w:end w:w="120" w:type="dxa"/>
            </w:tcMar>
            <w:vAlign w:val="center"/>
          </w:tcPr>
          <w:p>
            <w:r>
              <w:rPr>
                <w:rFonts w:ascii="Calibri" w:hAnsi="Calibri" w:eastAsia="SimSun"/>
                <w:sz w:val="19"/>
              </w:rPr>
              <w:t>contacts/&lt;contact-key&gt;/messages.res.jsonl</w:t>
            </w:r>
          </w:p>
        </w:tc>
        <w:tc>
          <w:tcPr>
            <w:tcW w:type="dxa" w:w="5616"/>
            <w:tcMar>
              <w:top w:w="80" w:type="dxa"/>
              <w:start w:w="120" w:type="dxa"/>
              <w:bottom w:w="80" w:type="dxa"/>
              <w:end w:w="120" w:type="dxa"/>
            </w:tcMar>
            <w:vAlign w:val="center"/>
          </w:tcPr>
          <w:p>
            <w:pPr>
              <w:jc w:val="center"/>
            </w:pPr>
            <w:r>
              <w:rPr>
                <w:rFonts w:ascii="Calibri" w:hAnsi="Calibri" w:eastAsia="SimSun"/>
                <w:sz w:val="19"/>
              </w:rPr>
              <w:t>联系人消息历史。</w:t>
            </w:r>
          </w:p>
        </w:tc>
      </w:tr>
      <w:tr>
        <w:tc>
          <w:tcPr>
            <w:tcW w:type="dxa" w:w="3744"/>
            <w:tcMar>
              <w:top w:w="80" w:type="dxa"/>
              <w:start w:w="120" w:type="dxa"/>
              <w:bottom w:w="80" w:type="dxa"/>
              <w:end w:w="120" w:type="dxa"/>
            </w:tcMar>
            <w:vAlign w:val="center"/>
          </w:tcPr>
          <w:p>
            <w:r>
              <w:rPr>
                <w:rFonts w:ascii="Calibri" w:hAnsi="Calibri" w:eastAsia="SimSun"/>
                <w:sz w:val="19"/>
              </w:rPr>
              <w:t>groups/create_group.act</w:t>
            </w:r>
          </w:p>
        </w:tc>
        <w:tc>
          <w:tcPr>
            <w:tcW w:type="dxa" w:w="5616"/>
            <w:tcMar>
              <w:top w:w="80" w:type="dxa"/>
              <w:start w:w="120" w:type="dxa"/>
              <w:bottom w:w="80" w:type="dxa"/>
              <w:end w:w="120" w:type="dxa"/>
            </w:tcMar>
            <w:vAlign w:val="center"/>
          </w:tcPr>
          <w:p>
            <w:pPr>
              <w:jc w:val="center"/>
            </w:pPr>
            <w:r>
              <w:rPr>
                <w:rFonts w:ascii="Calibri" w:hAnsi="Calibri" w:eastAsia="SimSun"/>
                <w:sz w:val="19"/>
              </w:rPr>
              <w:t>创建群聊并邀请成员。</w:t>
            </w:r>
          </w:p>
        </w:tc>
      </w:tr>
      <w:tr>
        <w:tc>
          <w:tcPr>
            <w:tcW w:type="dxa" w:w="3744"/>
            <w:tcMar>
              <w:top w:w="80" w:type="dxa"/>
              <w:start w:w="120" w:type="dxa"/>
              <w:bottom w:w="80" w:type="dxa"/>
              <w:end w:w="120" w:type="dxa"/>
            </w:tcMar>
            <w:vAlign w:val="center"/>
          </w:tcPr>
          <w:p>
            <w:r>
              <w:rPr>
                <w:rFonts w:ascii="Calibri" w:hAnsi="Calibri" w:eastAsia="SimSun"/>
                <w:sz w:val="19"/>
              </w:rPr>
              <w:t>groups/&lt;group-key&gt;/send_message.act</w:t>
            </w:r>
          </w:p>
        </w:tc>
        <w:tc>
          <w:tcPr>
            <w:tcW w:type="dxa" w:w="5616"/>
            <w:tcMar>
              <w:top w:w="80" w:type="dxa"/>
              <w:start w:w="120" w:type="dxa"/>
              <w:bottom w:w="80" w:type="dxa"/>
              <w:end w:w="120" w:type="dxa"/>
            </w:tcMar>
            <w:vAlign w:val="center"/>
          </w:tcPr>
          <w:p>
            <w:pPr>
              <w:jc w:val="center"/>
            </w:pPr>
            <w:r>
              <w:rPr>
                <w:rFonts w:ascii="Calibri" w:hAnsi="Calibri" w:eastAsia="SimSun"/>
                <w:sz w:val="19"/>
              </w:rPr>
              <w:t>向群聊发送消息。</w:t>
            </w:r>
          </w:p>
        </w:tc>
      </w:tr>
      <w:tr>
        <w:tc>
          <w:tcPr>
            <w:tcW w:type="dxa" w:w="3744"/>
            <w:tcMar>
              <w:top w:w="80" w:type="dxa"/>
              <w:start w:w="120" w:type="dxa"/>
              <w:bottom w:w="80" w:type="dxa"/>
              <w:end w:w="120" w:type="dxa"/>
            </w:tcMar>
            <w:vAlign w:val="center"/>
          </w:tcPr>
          <w:p>
            <w:r>
              <w:rPr>
                <w:rFonts w:ascii="Calibri" w:hAnsi="Calibri" w:eastAsia="SimSun"/>
                <w:sz w:val="19"/>
              </w:rPr>
              <w:t>inbox/recent.res.jsonl / inbox/unread.res.jsonl</w:t>
            </w:r>
          </w:p>
        </w:tc>
        <w:tc>
          <w:tcPr>
            <w:tcW w:type="dxa" w:w="5616"/>
            <w:tcMar>
              <w:top w:w="80" w:type="dxa"/>
              <w:start w:w="120" w:type="dxa"/>
              <w:bottom w:w="80" w:type="dxa"/>
              <w:end w:w="120" w:type="dxa"/>
            </w:tcMar>
            <w:vAlign w:val="center"/>
          </w:tcPr>
          <w:p>
            <w:pPr>
              <w:jc w:val="center"/>
            </w:pPr>
            <w:r>
              <w:rPr>
                <w:rFonts w:ascii="Calibri" w:hAnsi="Calibri" w:eastAsia="SimSun"/>
                <w:sz w:val="19"/>
              </w:rPr>
              <w:t>最近消息和未读消息视图。</w:t>
            </w:r>
          </w:p>
        </w:tc>
      </w:tr>
      <w:tr>
        <w:tc>
          <w:tcPr>
            <w:tcW w:type="dxa" w:w="3744"/>
            <w:tcMar>
              <w:top w:w="80" w:type="dxa"/>
              <w:start w:w="120" w:type="dxa"/>
              <w:bottom w:w="80" w:type="dxa"/>
              <w:end w:w="120" w:type="dxa"/>
            </w:tcMar>
            <w:vAlign w:val="center"/>
          </w:tcPr>
          <w:p>
            <w:r>
              <w:rPr>
                <w:rFonts w:ascii="Calibri" w:hAnsi="Calibri" w:eastAsia="SimSun"/>
                <w:sz w:val="19"/>
              </w:rPr>
              <w:t>inbox/mark_read.act</w:t>
            </w:r>
          </w:p>
        </w:tc>
        <w:tc>
          <w:tcPr>
            <w:tcW w:type="dxa" w:w="5616"/>
            <w:tcMar>
              <w:top w:w="80" w:type="dxa"/>
              <w:start w:w="120" w:type="dxa"/>
              <w:bottom w:w="80" w:type="dxa"/>
              <w:end w:w="120" w:type="dxa"/>
            </w:tcMar>
            <w:vAlign w:val="center"/>
          </w:tcPr>
          <w:p>
            <w:pPr>
              <w:jc w:val="center"/>
            </w:pPr>
            <w:r>
              <w:rPr>
                <w:rFonts w:ascii="Calibri" w:hAnsi="Calibri" w:eastAsia="SimSun"/>
                <w:sz w:val="19"/>
              </w:rPr>
              <w:t>标记消息已读。</w:t>
            </w:r>
          </w:p>
        </w:tc>
      </w:tr>
      <w:tr>
        <w:tc>
          <w:tcPr>
            <w:tcW w:type="dxa" w:w="3744"/>
            <w:tcMar>
              <w:top w:w="80" w:type="dxa"/>
              <w:start w:w="120" w:type="dxa"/>
              <w:bottom w:w="80" w:type="dxa"/>
              <w:end w:w="120" w:type="dxa"/>
            </w:tcMar>
            <w:vAlign w:val="center"/>
          </w:tcPr>
          <w:p>
            <w:r>
              <w:rPr>
                <w:rFonts w:ascii="Calibri" w:hAnsi="Calibri" w:eastAsia="SimSun"/>
                <w:sz w:val="19"/>
              </w:rPr>
              <w:t>_stream/events.evt.jsonl</w:t>
            </w:r>
          </w:p>
        </w:tc>
        <w:tc>
          <w:tcPr>
            <w:tcW w:type="dxa" w:w="5616"/>
            <w:tcMar>
              <w:top w:w="80" w:type="dxa"/>
              <w:start w:w="120" w:type="dxa"/>
              <w:bottom w:w="80" w:type="dxa"/>
              <w:end w:w="120" w:type="dxa"/>
            </w:tcMar>
            <w:vAlign w:val="center"/>
          </w:tcPr>
          <w:p>
            <w:pPr>
              <w:jc w:val="center"/>
            </w:pPr>
            <w:r>
              <w:rPr>
                <w:rFonts w:ascii="Calibri" w:hAnsi="Calibri" w:eastAsia="SimSun"/>
                <w:sz w:val="19"/>
              </w:rPr>
              <w:t>Tinode 应用实例事件流。</w:t>
            </w:r>
          </w:p>
        </w:tc>
      </w:tr>
    </w:tbl>
    <w:p/>
    <w:p>
      <w:pPr>
        <w:spacing w:line="276" w:lineRule="auto" w:after="120"/>
        <w:ind w:firstLine="420"/>
      </w:pPr>
      <w:r>
        <w:rPr>
          <w:rFonts w:ascii="Calibri" w:hAnsi="Calibri" w:eastAsia="SimSun"/>
          <w:sz w:val="21"/>
        </w:rPr>
        <w:t>当 agent 要给另一个 principal 发送私聊消息时，向当前 principal 的 Tinode app root 下的 `contacts/send_message.act` 追加一行 JSON。Runtime 消费该动作行后，将 principal_id 和 profile_id 通过 ConnectorContext 传给 Tinode connector。Connector 根据 profile_id 找到当前 principal 的 Tinode 凭据，解析 `principal:code-implementer` 为目标 principal 的 Tinode profile 或联系人，发送消息，并产生 message.sent、action.completed 等事件。若使用相同 client_token 重试，connector 可返回已完成结果，避免重复发送。</w:t>
      </w:r>
    </w:p>
    <w:p>
      <w:pPr>
        <w:spacing w:line="276" w:lineRule="auto" w:after="120"/>
        <w:ind w:firstLine="420"/>
      </w:pPr>
      <w:r>
        <w:rPr>
          <w:rFonts w:ascii="Calibri" w:hAnsi="Calibri" w:eastAsia="SimSun"/>
          <w:sz w:val="21"/>
        </w:rPr>
        <w:t>Tinode connector 在 drain_inbound_events(ctx) 中按当前 profile 拉取新消息。收到外部消息后，connector 更新本地消息资源和 inbox，并返回 message.received、inbox.updated 等事件。Runtime 将这些事件写入 `_stream/events.evt.jsonl`。appfs-agent 在下一模型回合前读取事件，将需要关注的消息作为输入提醒，同时附带来源、contact_key、目标 principal 和 seq。</w:t>
      </w:r>
    </w:p>
    <w:p>
      <w:pPr>
        <w:spacing w:line="276" w:lineRule="auto" w:after="120"/>
        <w:ind w:firstLine="420"/>
      </w:pPr>
      <w:r>
        <w:rPr>
          <w:rFonts w:ascii="Calibri" w:hAnsi="Calibri" w:eastAsia="SimSun"/>
          <w:sz w:val="21"/>
        </w:rPr>
        <w:t>多 agent 群聊时，当前 principal 可向 `groups/create_group.act` 追加包含 title 和 members 的 JSON，members 可使用 `principal:&lt;principal-id&gt;`。Connector 通过 AppFS registry 和 Tinode credential state 解析成员，创建群聊并邀请成员。后续消息通过 `groups/&lt;group-key&gt;/send_message.act` 发送。</w:t>
      </w:r>
    </w:p>
    <w:p>
      <w:pPr>
        <w:pStyle w:val="Heading2"/>
        <w:spacing w:before="240" w:after="120"/>
      </w:pPr>
      <w:r>
        <w:rPr>
          <w:rFonts w:ascii="Calibri" w:hAnsi="Calibri" w:eastAsia="SimSun"/>
          <w:b/>
          <w:color w:val="1F4E79"/>
        </w:rPr>
        <w:t>（16）Dashboard 与桌面启动管理实施例</w:t>
      </w:r>
    </w:p>
    <w:p>
      <w:pPr>
        <w:spacing w:line="276" w:lineRule="auto" w:after="120"/>
        <w:ind w:firstLine="420"/>
      </w:pPr>
      <w:r>
        <w:rPr>
          <w:rFonts w:ascii="Calibri" w:hAnsi="Calibri" w:eastAsia="SimSun"/>
          <w:sz w:val="21"/>
        </w:rPr>
        <w:t>Dashboard 作为管理端，通过 HTTP 路由提供 principal 列表、创建、删除、启动、停止和恢复接口。其 lifecycle service 读取 `/_appfs/principals.registry.json` 和 `/_appfs/principals/status.res.json`，并通过追加 create_principal、detach_principal、delete_principal 等文件提交管理动作。</w:t>
      </w:r>
    </w:p>
    <w:p>
      <w:pPr>
        <w:spacing w:line="276" w:lineRule="auto" w:after="120"/>
        <w:ind w:firstLine="420"/>
      </w:pPr>
      <w:r>
        <w:rPr>
          <w:rFonts w:ascii="Calibri" w:hAnsi="Calibri" w:eastAsia="SimSun"/>
          <w:sz w:val="21"/>
        </w:rPr>
        <w:t>Dashboard 启动 agent 时构造 spawn config，并向子进程环境注入 APPFS_PRINCIPAL_ID、APPFS_ATTACH_ID、APPFS_MOUNT_ROOT、APPFS_RUNTIME_MANIFEST 等变量。Agent 进程启动后通过 stdout JSONL 返回 session_started、control endpoint、principal_id 等信息。Dashboard 据此维护进程状态，并结合 runtime 的 principal registry 展示在线状态。</w:t>
      </w:r>
    </w:p>
    <w:p>
      <w:pPr>
        <w:spacing w:line="276" w:lineRule="auto" w:after="120"/>
        <w:ind w:firstLine="420"/>
      </w:pPr>
      <w:r>
        <w:rPr>
          <w:rFonts w:ascii="Calibri" w:hAnsi="Calibri" w:eastAsia="SimSun"/>
          <w:sz w:val="21"/>
        </w:rPr>
        <w:t>桌面 Electron launcher 则负责启动 dashboard server、选择可用端口、设置 AppFS CLI 和 agent binary 环境变量，并执行优雅关闭或进程树清理。该实施例说明 AppFS 的文件协议不仅服务模型回合，也能服务 UI 管理端和桌面启动器，使管理端、runtime 和 agent 共享同一生命周期真相源。</w:t>
      </w:r>
    </w:p>
    <w:p>
      <w:pPr>
        <w:pStyle w:val="Heading2"/>
        <w:spacing w:before="240" w:after="120"/>
      </w:pPr>
      <w:r>
        <w:rPr>
          <w:rFonts w:ascii="Calibri" w:hAnsi="Calibri" w:eastAsia="SimSun"/>
          <w:b/>
          <w:color w:val="1F4E79"/>
        </w:rPr>
        <w:t>（17）技术效果</w:t>
      </w:r>
    </w:p>
    <w:p>
      <w:pPr>
        <w:pStyle w:val="ListBullet"/>
        <w:spacing w:after="80"/>
      </w:pPr>
      <w:r>
        <w:rPr>
          <w:rFonts w:ascii="Calibri" w:hAnsi="Calibri" w:eastAsia="SimSun"/>
          <w:sz w:val="21"/>
        </w:rPr>
        <w:t>通过将资源、动作和事件统一映射为文件树，agent 可使用普通文件读写完成应用交互，减少针对每个应用硬编码工具/API 的集成成本。</w:t>
      </w:r>
    </w:p>
    <w:p>
      <w:pPr>
        <w:pStyle w:val="ListBullet"/>
        <w:spacing w:after="80"/>
      </w:pPr>
      <w:r>
        <w:rPr>
          <w:rFonts w:ascii="Calibri" w:hAnsi="Calibri" w:eastAsia="SimSun"/>
          <w:sz w:val="21"/>
        </w:rPr>
        <w:t>通过 `.act` 追加式动作槽、action cursor 和稳定 client token，为动作执行提供可审计、可重放、可去重的记录边界，降低重复执行和状态错乱风险。</w:t>
      </w:r>
    </w:p>
    <w:p>
      <w:pPr>
        <w:pStyle w:val="ListBullet"/>
        <w:spacing w:after="80"/>
      </w:pPr>
      <w:r>
        <w:rPr>
          <w:rFonts w:ascii="Calibri" w:hAnsi="Calibri" w:eastAsia="SimSun"/>
          <w:sz w:val="21"/>
        </w:rPr>
        <w:t>通过 runtime manifest 和自描述 `_app/*.res.json` 文件，agent 能够根据当前挂载环境动态发现应用能力，减少 prompt 中静态塞入大量应用说明的需求。</w:t>
      </w:r>
    </w:p>
    <w:p>
      <w:pPr>
        <w:pStyle w:val="ListBullet"/>
        <w:spacing w:after="80"/>
      </w:pPr>
      <w:r>
        <w:rPr>
          <w:rFonts w:ascii="Calibri" w:hAnsi="Calibri" w:eastAsia="SimSun"/>
          <w:sz w:val="21"/>
        </w:rPr>
        <w:t>通过 principal 与 attach lease 分离，使稳定 agent 身份不依赖一次性进程；agent 重启或恢复会话后仍可复用自己的私有应用实例和 profile。</w:t>
      </w:r>
    </w:p>
    <w:p>
      <w:pPr>
        <w:pStyle w:val="ListBullet"/>
        <w:spacing w:after="80"/>
      </w:pPr>
      <w:r>
        <w:rPr>
          <w:rFonts w:ascii="Calibri" w:hAnsi="Calibri" w:eastAsia="SimSun"/>
          <w:sz w:val="21"/>
        </w:rPr>
        <w:t>通过 `/public` 与 `/private/&lt;principal&gt;` 命名空间以及可见应用过滤，支持同一项目下多个 agent 共享公共资源并隔离私有应用、凭据和事件。</w:t>
      </w:r>
    </w:p>
    <w:p>
      <w:pPr>
        <w:pStyle w:val="ListBullet"/>
        <w:spacing w:after="80"/>
      </w:pPr>
      <w:r>
        <w:rPr>
          <w:rFonts w:ascii="Calibri" w:hAnsi="Calibri" w:eastAsia="SimSun"/>
          <w:sz w:val="21"/>
        </w:rPr>
        <w:t>通过 ConnectorContext 提供有效身份，并把凭据保存在 connector 私有状态，避免模型通过 payload 冒充其他 profile，也避免令牌泄露到模型可见文件或事件。</w:t>
      </w:r>
    </w:p>
    <w:p>
      <w:pPr>
        <w:pStyle w:val="ListBullet"/>
        <w:spacing w:after="80"/>
      </w:pPr>
      <w:r>
        <w:rPr>
          <w:rFonts w:ascii="Calibri" w:hAnsi="Calibri" w:eastAsia="SimSun"/>
          <w:sz w:val="21"/>
        </w:rPr>
        <w:t>通过事件流和 InputRouter 分类策略，将外部应用事件按优先级注入模型回合，实现用户消息、动作失败、凭据状态等事件驱动的 agent 响应。</w:t>
      </w:r>
    </w:p>
    <w:p>
      <w:pPr>
        <w:pStyle w:val="ListBullet"/>
        <w:spacing w:after="80"/>
      </w:pPr>
      <w:r>
        <w:rPr>
          <w:rFonts w:ascii="Calibri" w:hAnsi="Calibri" w:eastAsia="SimSun"/>
          <w:sz w:val="21"/>
        </w:rPr>
        <w:t>通过结构快照与刷新机制，联系人、群聊、scope 等动态应用结构能被物化为新的模型可见路径，提升应用状态变化后的可操作性。</w:t>
      </w:r>
    </w:p>
    <w:p>
      <w:pPr>
        <w:pStyle w:val="ListBullet"/>
        <w:spacing w:after="80"/>
      </w:pPr>
      <w:r>
        <w:rPr>
          <w:rFonts w:ascii="Calibri" w:hAnsi="Calibri" w:eastAsia="SimSun"/>
          <w:sz w:val="21"/>
        </w:rPr>
        <w:t>通过 Dashboard/desktop 实施例，操作者可在本地可视化管理多个 principal 和 headless agent，降低多 agent 运行、停止、恢复和清理的操作复杂度。</w:t>
      </w:r>
    </w:p>
    <w:p>
      <w:pPr>
        <w:pStyle w:val="Heading1"/>
        <w:spacing w:before="320" w:after="160"/>
      </w:pPr>
      <w:r>
        <w:rPr>
          <w:rFonts w:ascii="Calibri" w:hAnsi="Calibri" w:eastAsia="SimSun"/>
          <w:b/>
          <w:color w:val="1F4E79"/>
        </w:rPr>
        <w:t>三、上述技术方案是否有替代方案</w:t>
      </w:r>
    </w:p>
    <w:p>
      <w:pPr>
        <w:spacing w:line="276" w:lineRule="auto" w:after="120"/>
        <w:ind w:firstLine="420"/>
      </w:pPr>
      <w:r>
        <w:rPr>
          <w:rFonts w:ascii="Calibri" w:hAnsi="Calibri" w:eastAsia="SimSun"/>
          <w:sz w:val="21"/>
        </w:rPr>
        <w:t>有。以下替代方案均可在不脱离本专利构思的情况下实现相同或相近的技术目的，建议代理人在撰写权利要求时酌情概括，避免不必要地限缩到当前项目中的文件名或具体实现。</w:t>
      </w:r>
    </w:p>
    <w:tbl>
      <w:tblPr>
        <w:tblStyle w:val="TableGrid"/>
        <w:tblW w:type="dxa" w:w="9360"/>
        <w:jc w:val="center"/>
        <w:tblLook w:firstColumn="1" w:firstRow="1" w:lastColumn="0" w:lastRow="0" w:noHBand="0" w:noVBand="1" w:val="04A0"/>
        <w:tblInd w:type="dxa" w:w="120"/>
        <w:tblLayout w:type="fixed"/>
      </w:tblPr>
      <w:tblGrid>
        <w:gridCol w:w="2448"/>
        <w:gridCol w:w="6912"/>
      </w:tblGrid>
      <w:tr>
        <w:trPr>
          <w:tblHeader w:val="true"/>
        </w:trPr>
        <w:tc>
          <w:tcPr>
            <w:tcW w:type="dxa" w:w="2448"/>
            <w:shd w:fill="E8EEF7"/>
            <w:tcMar>
              <w:top w:w="80" w:type="dxa"/>
              <w:start w:w="120" w:type="dxa"/>
              <w:bottom w:w="80" w:type="dxa"/>
              <w:end w:w="120" w:type="dxa"/>
            </w:tcMar>
            <w:vAlign w:val="center"/>
          </w:tcPr>
          <w:p>
            <w:pPr>
              <w:jc w:val="center"/>
            </w:pPr>
            <w:r>
              <w:rPr>
                <w:rFonts w:ascii="Calibri" w:hAnsi="Calibri" w:eastAsia="SimSun"/>
                <w:b/>
                <w:color w:val="1F4E79"/>
                <w:sz w:val="20"/>
              </w:rPr>
              <w:t>替代对象</w:t>
            </w:r>
          </w:p>
        </w:tc>
        <w:tc>
          <w:tcPr>
            <w:tcW w:type="dxa" w:w="6912"/>
            <w:shd w:fill="E8EEF7"/>
            <w:tcMar>
              <w:top w:w="80" w:type="dxa"/>
              <w:start w:w="120" w:type="dxa"/>
              <w:bottom w:w="80" w:type="dxa"/>
              <w:end w:w="120" w:type="dxa"/>
            </w:tcMar>
            <w:vAlign w:val="center"/>
          </w:tcPr>
          <w:p>
            <w:pPr>
              <w:jc w:val="center"/>
            </w:pPr>
            <w:r>
              <w:rPr>
                <w:rFonts w:ascii="Calibri" w:hAnsi="Calibri" w:eastAsia="SimSun"/>
                <w:b/>
                <w:color w:val="1F4E79"/>
                <w:sz w:val="20"/>
              </w:rPr>
              <w:t>可替代实现</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文件系统承载方式</w:t>
            </w:r>
          </w:p>
        </w:tc>
        <w:tc>
          <w:tcPr>
            <w:tcW w:type="dxa" w:w="6912"/>
            <w:tcMar>
              <w:top w:w="80" w:type="dxa"/>
              <w:start w:w="120" w:type="dxa"/>
              <w:bottom w:w="80" w:type="dxa"/>
              <w:end w:w="120" w:type="dxa"/>
            </w:tcMar>
            <w:vAlign w:val="center"/>
          </w:tcPr>
          <w:p>
            <w:r>
              <w:rPr>
                <w:rFonts w:ascii="Calibri" w:hAnsi="Calibri" w:eastAsia="SimSun"/>
                <w:sz w:val="19"/>
              </w:rPr>
              <w:t>可采用 FUSE、WinFSP、NFS、本地目录、远程挂载、SQLite 虚拟文件系统、对象存储映射或浏览器沙箱文件系统。</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资源和动作格式</w:t>
            </w:r>
          </w:p>
        </w:tc>
        <w:tc>
          <w:tcPr>
            <w:tcW w:type="dxa" w:w="6912"/>
            <w:tcMar>
              <w:top w:w="80" w:type="dxa"/>
              <w:start w:w="120" w:type="dxa"/>
              <w:bottom w:w="80" w:type="dxa"/>
              <w:end w:w="120" w:type="dxa"/>
            </w:tcMar>
            <w:vAlign w:val="center"/>
          </w:tcPr>
          <w:p>
            <w:r>
              <w:rPr>
                <w:rFonts w:ascii="Calibri" w:hAnsi="Calibri" w:eastAsia="SimSun"/>
                <w:sz w:val="19"/>
              </w:rPr>
              <w:t>资源文件可采用 JSON、JSONL、YAML、CBOR、Protocol Buffers 或数据库记录；动作槽可为 `.act` 文件、追加式日志、命名管道或事件表。</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事件传递方式</w:t>
            </w:r>
          </w:p>
        </w:tc>
        <w:tc>
          <w:tcPr>
            <w:tcW w:type="dxa" w:w="6912"/>
            <w:tcMar>
              <w:top w:w="80" w:type="dxa"/>
              <w:start w:w="120" w:type="dxa"/>
              <w:bottom w:w="80" w:type="dxa"/>
              <w:end w:w="120" w:type="dxa"/>
            </w:tcMar>
            <w:vAlign w:val="center"/>
          </w:tcPr>
          <w:p>
            <w:r>
              <w:rPr>
                <w:rFonts w:ascii="Calibri" w:hAnsi="Calibri" w:eastAsia="SimSun"/>
                <w:sz w:val="19"/>
              </w:rPr>
              <w:t>事件可写入 `.evt.jsonl`，也可通过 SSE、WebSocket、消息队列、数据库变更流或本地通知通道同步给 agent。</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Connector 部署方式</w:t>
            </w:r>
          </w:p>
        </w:tc>
        <w:tc>
          <w:tcPr>
            <w:tcW w:type="dxa" w:w="6912"/>
            <w:tcMar>
              <w:top w:w="80" w:type="dxa"/>
              <w:start w:w="120" w:type="dxa"/>
              <w:bottom w:w="80" w:type="dxa"/>
              <w:end w:w="120" w:type="dxa"/>
            </w:tcMar>
            <w:vAlign w:val="center"/>
          </w:tcPr>
          <w:p>
            <w:r>
              <w:rPr>
                <w:rFonts w:ascii="Calibri" w:hAnsi="Calibri" w:eastAsia="SimSun"/>
                <w:sz w:val="19"/>
              </w:rPr>
              <w:t>Connector 可进程内运行，也可通过 HTTP、gRPC、MCP、插件进程、本地子进程或远程服务实现。</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身份模型</w:t>
            </w:r>
          </w:p>
        </w:tc>
        <w:tc>
          <w:tcPr>
            <w:tcW w:type="dxa" w:w="6912"/>
            <w:tcMar>
              <w:top w:w="80" w:type="dxa"/>
              <w:start w:w="120" w:type="dxa"/>
              <w:bottom w:w="80" w:type="dxa"/>
              <w:end w:w="120" w:type="dxa"/>
            </w:tcMar>
            <w:vAlign w:val="center"/>
          </w:tcPr>
          <w:p>
            <w:r>
              <w:rPr>
                <w:rFonts w:ascii="Calibri" w:hAnsi="Calibri" w:eastAsia="SimSun"/>
                <w:sz w:val="19"/>
              </w:rPr>
              <w:t>principal 可表示 agent、用户、团队、角色或任务执行者；attach lease 可扩展为多活、租约续期、抢占、只读 attach 或审批 attach。</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凭据存储</w:t>
            </w:r>
          </w:p>
        </w:tc>
        <w:tc>
          <w:tcPr>
            <w:tcW w:type="dxa" w:w="6912"/>
            <w:tcMar>
              <w:top w:w="80" w:type="dxa"/>
              <w:start w:w="120" w:type="dxa"/>
              <w:bottom w:w="80" w:type="dxa"/>
              <w:end w:w="120" w:type="dxa"/>
            </w:tcMar>
            <w:vAlign w:val="center"/>
          </w:tcPr>
          <w:p>
            <w:r>
              <w:rPr>
                <w:rFonts w:ascii="Calibri" w:hAnsi="Calibri" w:eastAsia="SimSun"/>
                <w:sz w:val="19"/>
              </w:rPr>
              <w:t>可使用 connector 内存、加密本地数据库、系统密钥库、远端 vault 或专用 credential service，但不进入模型可见文件树。</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私有 app 策略</w:t>
            </w:r>
          </w:p>
        </w:tc>
        <w:tc>
          <w:tcPr>
            <w:tcW w:type="dxa" w:w="6912"/>
            <w:tcMar>
              <w:top w:w="80" w:type="dxa"/>
              <w:start w:w="120" w:type="dxa"/>
              <w:bottom w:w="80" w:type="dxa"/>
              <w:end w:w="120" w:type="dxa"/>
            </w:tcMar>
            <w:vAlign w:val="center"/>
          </w:tcPr>
          <w:p>
            <w:r>
              <w:rPr>
                <w:rFonts w:ascii="Calibri" w:hAnsi="Calibri" w:eastAsia="SimSun"/>
                <w:sz w:val="19"/>
              </w:rPr>
              <w:t>path_template 和 profile_template 可由 compose 文件、registry、管理端配置、策略引擎或组织权限系统生成。</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事件渲染策略</w:t>
            </w:r>
          </w:p>
        </w:tc>
        <w:tc>
          <w:tcPr>
            <w:tcW w:type="dxa" w:w="6912"/>
            <w:tcMar>
              <w:top w:w="80" w:type="dxa"/>
              <w:start w:w="120" w:type="dxa"/>
              <w:bottom w:w="80" w:type="dxa"/>
              <w:end w:w="120" w:type="dxa"/>
            </w:tcMar>
            <w:vAlign w:val="center"/>
          </w:tcPr>
          <w:p>
            <w:r>
              <w:rPr>
                <w:rFonts w:ascii="Calibri" w:hAnsi="Calibri" w:eastAsia="SimSun"/>
                <w:sz w:val="19"/>
              </w:rPr>
              <w:t>可由 `_app/events.res.json`、管理端策略、agent 内置模板或用户配置决定哪些事件唤醒模型、哪些只做上下文摘要。</w:t>
            </w:r>
          </w:p>
        </w:tc>
      </w:tr>
      <w:tr>
        <w:tc>
          <w:tcPr>
            <w:tcW w:type="dxa" w:w="2448"/>
            <w:tcMar>
              <w:top w:w="80" w:type="dxa"/>
              <w:start w:w="120" w:type="dxa"/>
              <w:bottom w:w="80" w:type="dxa"/>
              <w:end w:w="120" w:type="dxa"/>
            </w:tcMar>
            <w:vAlign w:val="center"/>
          </w:tcPr>
          <w:p>
            <w:pPr>
              <w:jc w:val="center"/>
            </w:pPr>
            <w:r>
              <w:rPr>
                <w:rFonts w:ascii="Calibri" w:hAnsi="Calibri" w:eastAsia="SimSun"/>
                <w:sz w:val="19"/>
              </w:rPr>
              <w:t>管理端形态</w:t>
            </w:r>
          </w:p>
        </w:tc>
        <w:tc>
          <w:tcPr>
            <w:tcW w:type="dxa" w:w="6912"/>
            <w:tcMar>
              <w:top w:w="80" w:type="dxa"/>
              <w:start w:w="120" w:type="dxa"/>
              <w:bottom w:w="80" w:type="dxa"/>
              <w:end w:w="120" w:type="dxa"/>
            </w:tcMar>
            <w:vAlign w:val="center"/>
          </w:tcPr>
          <w:p>
            <w:r>
              <w:rPr>
                <w:rFonts w:ascii="Calibri" w:hAnsi="Calibri" w:eastAsia="SimSun"/>
                <w:sz w:val="19"/>
              </w:rPr>
              <w:t>可为 Web Dashboard、Electron 桌面程序、CLI、IDE 插件或自动化服务，只要通过同一控制动作和 registry 交互即可。</w:t>
            </w:r>
          </w:p>
        </w:tc>
      </w:tr>
    </w:tbl>
    <w:p/>
    <w:p>
      <w:pPr>
        <w:pStyle w:val="Heading1"/>
        <w:spacing w:before="320" w:after="160"/>
      </w:pPr>
      <w:r>
        <w:rPr>
          <w:rFonts w:ascii="Calibri" w:hAnsi="Calibri" w:eastAsia="SimSun"/>
          <w:b/>
          <w:color w:val="1F4E79"/>
        </w:rPr>
        <w:t>四、本发明的关键技术点</w:t>
      </w:r>
    </w:p>
    <w:p>
      <w:pPr>
        <w:spacing w:line="276" w:lineRule="auto" w:after="120"/>
        <w:ind w:firstLine="420"/>
      </w:pPr>
      <w:r>
        <w:rPr>
          <w:rFonts w:ascii="Calibri" w:hAnsi="Calibri" w:eastAsia="SimSun"/>
          <w:sz w:val="21"/>
        </w:rPr>
        <w:t>以下按重要性列出建议重点保护的技术手段。该部分不是正式权利要求书，但可供代理人据此撰写方法、系统、电子设备和计算机可读存储介质等不同类型权利要求。</w:t>
      </w:r>
    </w:p>
    <w:p>
      <w:pPr>
        <w:pStyle w:val="ListNumber"/>
        <w:spacing w:after="80"/>
      </w:pPr>
      <w:r>
        <w:rPr>
          <w:rFonts w:ascii="Calibri" w:hAnsi="Calibri" w:eastAsia="SimSun"/>
          <w:sz w:val="21"/>
        </w:rPr>
        <w:t>一种将应用结构、资源、动作入口和事件流映射为文件系统树的方法，其中动作入口为追加式动作槽，资源为单对象或多行资源，事件为追加式事件流。</w:t>
      </w:r>
    </w:p>
    <w:p>
      <w:pPr>
        <w:pStyle w:val="ListNumber"/>
        <w:spacing w:after="80"/>
      </w:pPr>
      <w:r>
        <w:rPr>
          <w:rFonts w:ascii="Calibri" w:hAnsi="Calibri" w:eastAsia="SimSun"/>
          <w:sz w:val="21"/>
        </w:rPr>
        <w:t>一种 runtime manifest 发现机制，用于向智能体公布 mount root、runtime_session_id、控制动作路径、registry 路径和能力信息。</w:t>
      </w:r>
    </w:p>
    <w:p>
      <w:pPr>
        <w:pStyle w:val="ListNumber"/>
        <w:spacing w:after="80"/>
      </w:pPr>
      <w:r>
        <w:rPr>
          <w:rFonts w:ascii="Calibri" w:hAnsi="Calibri" w:eastAsia="SimSun"/>
          <w:sz w:val="21"/>
        </w:rPr>
        <w:t>一种 connector 结构同步机制，其中 connector 返回结构快照，runtime 校验并物化文件树，connector 不直接写 runtime 文件树。</w:t>
      </w:r>
    </w:p>
    <w:p>
      <w:pPr>
        <w:pStyle w:val="ListNumber"/>
        <w:spacing w:after="80"/>
      </w:pPr>
      <w:r>
        <w:rPr>
          <w:rFonts w:ascii="Calibri" w:hAnsi="Calibri" w:eastAsia="SimSun"/>
          <w:sz w:val="21"/>
        </w:rPr>
        <w:t>一种基于 action cursor 的动作消费机制，通过 cursor offset 读取新增动作行，检测覆盖和截断，成功后推进 cursor，失败或 transient error 时保留重试能力。</w:t>
      </w:r>
    </w:p>
    <w:p>
      <w:pPr>
        <w:pStyle w:val="ListNumber"/>
        <w:spacing w:after="80"/>
      </w:pPr>
      <w:r>
        <w:rPr>
          <w:rFonts w:ascii="Calibri" w:hAnsi="Calibri" w:eastAsia="SimSun"/>
          <w:sz w:val="21"/>
        </w:rPr>
        <w:t>一种动作幂等机制，通过显式 client_token 或由 app_id、session_id、路径、offset、payload 派生的稳定 token 识别重复动作。</w:t>
      </w:r>
    </w:p>
    <w:p>
      <w:pPr>
        <w:pStyle w:val="ListNumber"/>
        <w:spacing w:after="80"/>
      </w:pPr>
      <w:r>
        <w:rPr>
          <w:rFonts w:ascii="Calibri" w:hAnsi="Calibri" w:eastAsia="SimSun"/>
          <w:sz w:val="21"/>
        </w:rPr>
        <w:t>一种动作结果事件化机制，将 action.accepted、action.progress、action.completed、action.failed 写入事件流，并与 request_id、client_token 关联。</w:t>
      </w:r>
    </w:p>
    <w:p>
      <w:pPr>
        <w:pStyle w:val="ListNumber"/>
        <w:spacing w:after="80"/>
      </w:pPr>
      <w:r>
        <w:rPr>
          <w:rFonts w:ascii="Calibri" w:hAnsi="Calibri" w:eastAsia="SimSun"/>
          <w:sz w:val="21"/>
        </w:rPr>
        <w:t>一种面向智能体的外部事件输入方法，将 connector inbound events 写入事件流，再由 agent 根据事件 cursor 渲染为下一模型回合输入。</w:t>
      </w:r>
    </w:p>
    <w:p>
      <w:pPr>
        <w:pStyle w:val="ListNumber"/>
        <w:spacing w:after="80"/>
      </w:pPr>
      <w:r>
        <w:rPr>
          <w:rFonts w:ascii="Calibri" w:hAnsi="Calibri" w:eastAsia="SimSun"/>
          <w:sz w:val="21"/>
        </w:rPr>
        <w:t>一种多 agent principal 身份模型，将 runtime_session_id、attach_id、principal_id 和 profile_id 分层，以区分 runtime、进程、语义身份和应用账号。</w:t>
      </w:r>
    </w:p>
    <w:p>
      <w:pPr>
        <w:pStyle w:val="ListNumber"/>
        <w:spacing w:after="80"/>
      </w:pPr>
      <w:r>
        <w:rPr>
          <w:rFonts w:ascii="Calibri" w:hAnsi="Calibri" w:eastAsia="SimSun"/>
          <w:sz w:val="21"/>
        </w:rPr>
        <w:t>一种 private app 自动实例化机制，根据 private app policy 的 path_template 和 profile_template，为每个 principal 自动创建私有应用实例。</w:t>
      </w:r>
    </w:p>
    <w:p>
      <w:pPr>
        <w:pStyle w:val="ListNumber"/>
        <w:spacing w:after="80"/>
      </w:pPr>
      <w:r>
        <w:rPr>
          <w:rFonts w:ascii="Calibri" w:hAnsi="Calibri" w:eastAsia="SimSun"/>
          <w:sz w:val="21"/>
        </w:rPr>
        <w:t>一种 attach lease 生命周期机制，通过 attach、heartbeat、status update、stale sweep、detach、delete 管理 agent 在线状态。</w:t>
      </w:r>
    </w:p>
    <w:p>
      <w:pPr>
        <w:pStyle w:val="ListNumber"/>
        <w:spacing w:after="80"/>
      </w:pPr>
      <w:r>
        <w:rPr>
          <w:rFonts w:ascii="Calibri" w:hAnsi="Calibri" w:eastAsia="SimSun"/>
          <w:sz w:val="21"/>
        </w:rPr>
        <w:t>一种凭据隔离机制，connector 根据 runtime 提供的 profile_id 使用私有凭据执行动作，凭据不写入模型可见文件树。</w:t>
      </w:r>
    </w:p>
    <w:p>
      <w:pPr>
        <w:pStyle w:val="ListNumber"/>
        <w:spacing w:after="80"/>
      </w:pPr>
      <w:r>
        <w:rPr>
          <w:rFonts w:ascii="Calibri" w:hAnsi="Calibri" w:eastAsia="SimSun"/>
          <w:sz w:val="21"/>
        </w:rPr>
        <w:t>一种应用自描述机制，通过 `_app/actions.res.json`、`_app/control.res.json`、`_app/events.res.json`、`_app/skill.res.json` 向 agent 说明可用动作、事件渲染、使用场景和约束。</w:t>
      </w:r>
    </w:p>
    <w:p>
      <w:pPr>
        <w:pStyle w:val="ListNumber"/>
        <w:spacing w:after="80"/>
      </w:pPr>
      <w:r>
        <w:rPr>
          <w:rFonts w:ascii="Calibri" w:hAnsi="Calibri" w:eastAsia="SimSun"/>
          <w:sz w:val="21"/>
        </w:rPr>
        <w:t>一种管理端实施方法，Dashboard 或桌面 launcher 通过读取 registry 和追加 principal 动作管理 agent 生命周期，并向 agent 进程注入 AppFS 环境变量。</w:t>
      </w:r>
    </w:p>
    <w:p>
      <w:pPr>
        <w:pStyle w:val="ListNumber"/>
        <w:spacing w:after="80"/>
      </w:pPr>
      <w:r>
        <w:rPr>
          <w:rFonts w:ascii="Calibri" w:hAnsi="Calibri" w:eastAsia="SimSun"/>
          <w:sz w:val="21"/>
        </w:rPr>
        <w:t>一种基于 Tinode 的私有聊天实施例，其中每个 principal 对应独立 Tinode profile，动作文件用于发送消息或创建群，inbox 资源用于读取消息，事件流用于唤醒 agent。</w:t>
      </w:r>
    </w:p>
    <w:p>
      <w:pPr>
        <w:pStyle w:val="Heading1"/>
        <w:spacing w:before="320" w:after="160"/>
      </w:pPr>
      <w:r>
        <w:rPr>
          <w:rFonts w:ascii="Calibri" w:hAnsi="Calibri" w:eastAsia="SimSun"/>
          <w:b/>
          <w:color w:val="1F4E79"/>
        </w:rPr>
        <w:t>五、建议附图说明</w:t>
      </w:r>
    </w:p>
    <w:tbl>
      <w:tblPr>
        <w:tblStyle w:val="TableGrid"/>
        <w:tblW w:type="dxa" w:w="9360"/>
        <w:jc w:val="center"/>
        <w:tblLook w:firstColumn="1" w:firstRow="1" w:lastColumn="0" w:lastRow="0" w:noHBand="0" w:noVBand="1" w:val="04A0"/>
        <w:tblInd w:type="dxa" w:w="120"/>
        <w:tblLayout w:type="fixed"/>
      </w:tblPr>
      <w:tblGrid>
        <w:gridCol w:w="1152"/>
        <w:gridCol w:w="2592"/>
        <w:gridCol w:w="5616"/>
      </w:tblGrid>
      <w:tr>
        <w:trPr>
          <w:tblHeader w:val="true"/>
        </w:trPr>
        <w:tc>
          <w:tcPr>
            <w:tcW w:type="dxa" w:w="1152"/>
            <w:shd w:fill="E8EEF7"/>
            <w:tcMar>
              <w:top w:w="80" w:type="dxa"/>
              <w:start w:w="120" w:type="dxa"/>
              <w:bottom w:w="80" w:type="dxa"/>
              <w:end w:w="120" w:type="dxa"/>
            </w:tcMar>
            <w:vAlign w:val="center"/>
          </w:tcPr>
          <w:p>
            <w:pPr>
              <w:jc w:val="center"/>
            </w:pPr>
            <w:r>
              <w:rPr>
                <w:rFonts w:ascii="Calibri" w:hAnsi="Calibri" w:eastAsia="SimSun"/>
                <w:b/>
                <w:color w:val="1F4E79"/>
                <w:sz w:val="20"/>
              </w:rPr>
              <w:t>附图编号</w:t>
            </w:r>
          </w:p>
        </w:tc>
        <w:tc>
          <w:tcPr>
            <w:tcW w:type="dxa" w:w="2592"/>
            <w:shd w:fill="E8EEF7"/>
            <w:tcMar>
              <w:top w:w="80" w:type="dxa"/>
              <w:start w:w="120" w:type="dxa"/>
              <w:bottom w:w="80" w:type="dxa"/>
              <w:end w:w="120" w:type="dxa"/>
            </w:tcMar>
            <w:vAlign w:val="center"/>
          </w:tcPr>
          <w:p>
            <w:pPr>
              <w:jc w:val="center"/>
            </w:pPr>
            <w:r>
              <w:rPr>
                <w:rFonts w:ascii="Calibri" w:hAnsi="Calibri" w:eastAsia="SimSun"/>
                <w:b/>
                <w:color w:val="1F4E79"/>
                <w:sz w:val="20"/>
              </w:rPr>
              <w:t>建议名称</w:t>
            </w:r>
          </w:p>
        </w:tc>
        <w:tc>
          <w:tcPr>
            <w:tcW w:type="dxa" w:w="5616"/>
            <w:shd w:fill="E8EEF7"/>
            <w:tcMar>
              <w:top w:w="80" w:type="dxa"/>
              <w:start w:w="120" w:type="dxa"/>
              <w:bottom w:w="80" w:type="dxa"/>
              <w:end w:w="120" w:type="dxa"/>
            </w:tcMar>
            <w:vAlign w:val="center"/>
          </w:tcPr>
          <w:p>
            <w:pPr>
              <w:jc w:val="center"/>
            </w:pPr>
            <w:r>
              <w:rPr>
                <w:rFonts w:ascii="Calibri" w:hAnsi="Calibri" w:eastAsia="SimSun"/>
                <w:b/>
                <w:color w:val="1F4E79"/>
                <w:sz w:val="20"/>
              </w:rPr>
              <w:t>绘制要点</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图1</w:t>
            </w:r>
          </w:p>
        </w:tc>
        <w:tc>
          <w:tcPr>
            <w:tcW w:type="dxa" w:w="2592"/>
            <w:tcMar>
              <w:top w:w="80" w:type="dxa"/>
              <w:start w:w="120" w:type="dxa"/>
              <w:bottom w:w="80" w:type="dxa"/>
              <w:end w:w="120" w:type="dxa"/>
            </w:tcMar>
            <w:vAlign w:val="center"/>
          </w:tcPr>
          <w:p>
            <w:pPr>
              <w:jc w:val="center"/>
            </w:pPr>
            <w:r>
              <w:rPr>
                <w:rFonts w:ascii="Calibri" w:hAnsi="Calibri" w:eastAsia="SimSun"/>
                <w:sz w:val="19"/>
              </w:rPr>
              <w:t>系统总体架构图</w:t>
            </w:r>
          </w:p>
        </w:tc>
        <w:tc>
          <w:tcPr>
            <w:tcW w:type="dxa" w:w="5616"/>
            <w:tcMar>
              <w:top w:w="80" w:type="dxa"/>
              <w:start w:w="120" w:type="dxa"/>
              <w:bottom w:w="80" w:type="dxa"/>
              <w:end w:w="120" w:type="dxa"/>
            </w:tcMar>
            <w:vAlign w:val="center"/>
          </w:tcPr>
          <w:p>
            <w:r>
              <w:rPr>
                <w:rFonts w:ascii="Calibri" w:hAnsi="Calibri" w:eastAsia="SimSun"/>
                <w:sz w:val="19"/>
              </w:rPr>
              <w:t>展示 agent、AppFS mount、runtime、connector、registry、event stream、Dashboard/desktop 的关系。</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图2</w:t>
            </w:r>
          </w:p>
        </w:tc>
        <w:tc>
          <w:tcPr>
            <w:tcW w:type="dxa" w:w="2592"/>
            <w:tcMar>
              <w:top w:w="80" w:type="dxa"/>
              <w:start w:w="120" w:type="dxa"/>
              <w:bottom w:w="80" w:type="dxa"/>
              <w:end w:w="120" w:type="dxa"/>
            </w:tcMar>
            <w:vAlign w:val="center"/>
          </w:tcPr>
          <w:p>
            <w:pPr>
              <w:jc w:val="center"/>
            </w:pPr>
            <w:r>
              <w:rPr>
                <w:rFonts w:ascii="Calibri" w:hAnsi="Calibri" w:eastAsia="SimSun"/>
                <w:sz w:val="19"/>
              </w:rPr>
              <w:t>文件树命名空间图</w:t>
            </w:r>
          </w:p>
        </w:tc>
        <w:tc>
          <w:tcPr>
            <w:tcW w:type="dxa" w:w="5616"/>
            <w:tcMar>
              <w:top w:w="80" w:type="dxa"/>
              <w:start w:w="120" w:type="dxa"/>
              <w:bottom w:w="80" w:type="dxa"/>
              <w:end w:w="120" w:type="dxa"/>
            </w:tcMar>
            <w:vAlign w:val="center"/>
          </w:tcPr>
          <w:p>
            <w:r>
              <w:rPr>
                <w:rFonts w:ascii="Calibri" w:hAnsi="Calibri" w:eastAsia="SimSun"/>
                <w:sz w:val="19"/>
              </w:rPr>
              <w:t>展示 /.well-known/appfs/runtime.json、/_appfs、/public、/private、_app、_stream、.res/.act/.evt 文件。</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图3</w:t>
            </w:r>
          </w:p>
        </w:tc>
        <w:tc>
          <w:tcPr>
            <w:tcW w:type="dxa" w:w="2592"/>
            <w:tcMar>
              <w:top w:w="80" w:type="dxa"/>
              <w:start w:w="120" w:type="dxa"/>
              <w:bottom w:w="80" w:type="dxa"/>
              <w:end w:w="120" w:type="dxa"/>
            </w:tcMar>
            <w:vAlign w:val="center"/>
          </w:tcPr>
          <w:p>
            <w:pPr>
              <w:jc w:val="center"/>
            </w:pPr>
            <w:r>
              <w:rPr>
                <w:rFonts w:ascii="Calibri" w:hAnsi="Calibri" w:eastAsia="SimSun"/>
                <w:sz w:val="19"/>
              </w:rPr>
              <w:t>动作处理流程图</w:t>
            </w:r>
          </w:p>
        </w:tc>
        <w:tc>
          <w:tcPr>
            <w:tcW w:type="dxa" w:w="5616"/>
            <w:tcMar>
              <w:top w:w="80" w:type="dxa"/>
              <w:start w:w="120" w:type="dxa"/>
              <w:bottom w:w="80" w:type="dxa"/>
              <w:end w:w="120" w:type="dxa"/>
            </w:tcMar>
            <w:vAlign w:val="center"/>
          </w:tcPr>
          <w:p>
            <w:r>
              <w:rPr>
                <w:rFonts w:ascii="Calibri" w:hAnsi="Calibri" w:eastAsia="SimSun"/>
                <w:sz w:val="19"/>
              </w:rPr>
              <w:t>展示向 .act 追加、consumer 读取、cursor、ConnectorContext、connector 执行、事件写入。</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图4</w:t>
            </w:r>
          </w:p>
        </w:tc>
        <w:tc>
          <w:tcPr>
            <w:tcW w:type="dxa" w:w="2592"/>
            <w:tcMar>
              <w:top w:w="80" w:type="dxa"/>
              <w:start w:w="120" w:type="dxa"/>
              <w:bottom w:w="80" w:type="dxa"/>
              <w:end w:w="120" w:type="dxa"/>
            </w:tcMar>
            <w:vAlign w:val="center"/>
          </w:tcPr>
          <w:p>
            <w:pPr>
              <w:jc w:val="center"/>
            </w:pPr>
            <w:r>
              <w:rPr>
                <w:rFonts w:ascii="Calibri" w:hAnsi="Calibri" w:eastAsia="SimSun"/>
                <w:sz w:val="19"/>
              </w:rPr>
              <w:t>principal 生命周期图</w:t>
            </w:r>
          </w:p>
        </w:tc>
        <w:tc>
          <w:tcPr>
            <w:tcW w:type="dxa" w:w="5616"/>
            <w:tcMar>
              <w:top w:w="80" w:type="dxa"/>
              <w:start w:w="120" w:type="dxa"/>
              <w:bottom w:w="80" w:type="dxa"/>
              <w:end w:w="120" w:type="dxa"/>
            </w:tcMar>
            <w:vAlign w:val="center"/>
          </w:tcPr>
          <w:p>
            <w:r>
              <w:rPr>
                <w:rFonts w:ascii="Calibri" w:hAnsi="Calibri" w:eastAsia="SimSun"/>
                <w:sz w:val="19"/>
              </w:rPr>
              <w:t>展示 create、attach、heartbeat、status update、stale sweep、detach、delete 和 private app materialization。</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图5</w:t>
            </w:r>
          </w:p>
        </w:tc>
        <w:tc>
          <w:tcPr>
            <w:tcW w:type="dxa" w:w="2592"/>
            <w:tcMar>
              <w:top w:w="80" w:type="dxa"/>
              <w:start w:w="120" w:type="dxa"/>
              <w:bottom w:w="80" w:type="dxa"/>
              <w:end w:w="120" w:type="dxa"/>
            </w:tcMar>
            <w:vAlign w:val="center"/>
          </w:tcPr>
          <w:p>
            <w:pPr>
              <w:jc w:val="center"/>
            </w:pPr>
            <w:r>
              <w:rPr>
                <w:rFonts w:ascii="Calibri" w:hAnsi="Calibri" w:eastAsia="SimSun"/>
                <w:sz w:val="19"/>
              </w:rPr>
              <w:t>事件唤醒流程图</w:t>
            </w:r>
          </w:p>
        </w:tc>
        <w:tc>
          <w:tcPr>
            <w:tcW w:type="dxa" w:w="5616"/>
            <w:tcMar>
              <w:top w:w="80" w:type="dxa"/>
              <w:start w:w="120" w:type="dxa"/>
              <w:bottom w:w="80" w:type="dxa"/>
              <w:end w:w="120" w:type="dxa"/>
            </w:tcMar>
            <w:vAlign w:val="center"/>
          </w:tcPr>
          <w:p>
            <w:r>
              <w:rPr>
                <w:rFonts w:ascii="Calibri" w:hAnsi="Calibri" w:eastAsia="SimSun"/>
                <w:sz w:val="19"/>
              </w:rPr>
              <w:t>展示 connector inbound events、runtime event stream、agent event cursor、pending input、model call。</w:t>
            </w:r>
          </w:p>
        </w:tc>
      </w:tr>
      <w:tr>
        <w:tc>
          <w:tcPr>
            <w:tcW w:type="dxa" w:w="1152"/>
            <w:tcMar>
              <w:top w:w="80" w:type="dxa"/>
              <w:start w:w="120" w:type="dxa"/>
              <w:bottom w:w="80" w:type="dxa"/>
              <w:end w:w="120" w:type="dxa"/>
            </w:tcMar>
            <w:vAlign w:val="center"/>
          </w:tcPr>
          <w:p>
            <w:pPr>
              <w:jc w:val="center"/>
            </w:pPr>
            <w:r>
              <w:rPr>
                <w:rFonts w:ascii="Calibri" w:hAnsi="Calibri" w:eastAsia="SimSun"/>
                <w:sz w:val="19"/>
              </w:rPr>
              <w:t>图6</w:t>
            </w:r>
          </w:p>
        </w:tc>
        <w:tc>
          <w:tcPr>
            <w:tcW w:type="dxa" w:w="2592"/>
            <w:tcMar>
              <w:top w:w="80" w:type="dxa"/>
              <w:start w:w="120" w:type="dxa"/>
              <w:bottom w:w="80" w:type="dxa"/>
              <w:end w:w="120" w:type="dxa"/>
            </w:tcMar>
            <w:vAlign w:val="center"/>
          </w:tcPr>
          <w:p>
            <w:pPr>
              <w:jc w:val="center"/>
            </w:pPr>
            <w:r>
              <w:rPr>
                <w:rFonts w:ascii="Calibri" w:hAnsi="Calibri" w:eastAsia="SimSun"/>
                <w:sz w:val="19"/>
              </w:rPr>
              <w:t>Tinode 私有聊天实施例图</w:t>
            </w:r>
          </w:p>
        </w:tc>
        <w:tc>
          <w:tcPr>
            <w:tcW w:type="dxa" w:w="5616"/>
            <w:tcMar>
              <w:top w:w="80" w:type="dxa"/>
              <w:start w:w="120" w:type="dxa"/>
              <w:bottom w:w="80" w:type="dxa"/>
              <w:end w:w="120" w:type="dxa"/>
            </w:tcMar>
            <w:vAlign w:val="center"/>
          </w:tcPr>
          <w:p>
            <w:r>
              <w:rPr>
                <w:rFonts w:ascii="Calibri" w:hAnsi="Calibri" w:eastAsia="SimSun"/>
                <w:sz w:val="19"/>
              </w:rPr>
              <w:t>展示两个 principal 分别具有 /private/default/tinode 和 /private/code-implementer/tinode，并通过 Tinode connector 发送 direct/group message。</w:t>
            </w:r>
          </w:p>
        </w:tc>
      </w:tr>
    </w:tbl>
    <w:p/>
    <w:p>
      <w:pPr>
        <w:jc w:val="center"/>
      </w:pPr>
      <w:r>
        <w:drawing>
          <wp:inline xmlns:a="http://schemas.openxmlformats.org/drawingml/2006/main" xmlns:pic="http://schemas.openxmlformats.org/drawingml/2006/picture">
            <wp:extent cx="5669280" cy="2915630"/>
            <wp:docPr id="1" name="Picture 1"/>
            <wp:cNvGraphicFramePr>
              <a:graphicFrameLocks noChangeAspect="1"/>
            </wp:cNvGraphicFramePr>
            <a:graphic>
              <a:graphicData uri="http://schemas.openxmlformats.org/drawingml/2006/picture">
                <pic:pic>
                  <pic:nvPicPr>
                    <pic:cNvPr id="0" name="fig1-system-architecture.png"/>
                    <pic:cNvPicPr/>
                  </pic:nvPicPr>
                  <pic:blipFill>
                    <a:blip r:embed="rId10"/>
                    <a:stretch>
                      <a:fillRect/>
                    </a:stretch>
                  </pic:blipFill>
                  <pic:spPr>
                    <a:xfrm>
                      <a:off x="0" y="0"/>
                      <a:ext cx="5669280" cy="2915630"/>
                    </a:xfrm>
                    <a:prstGeom prst="rect"/>
                  </pic:spPr>
                </pic:pic>
              </a:graphicData>
            </a:graphic>
          </wp:inline>
        </w:drawing>
      </w:r>
    </w:p>
    <w:p>
      <w:pPr>
        <w:spacing w:after="160"/>
        <w:jc w:val="center"/>
      </w:pPr>
      <w:r>
        <w:rPr>
          <w:rFonts w:ascii="Calibri" w:hAnsi="Calibri" w:eastAsia="SimSun"/>
          <w:b/>
          <w:color w:val="1F4E79"/>
          <w:sz w:val="19"/>
        </w:rPr>
        <w:t>图1 系统总体架构图：展示 agent、AppFS 文件树、runtime、connector、registry、事件流和管理端之间的协作关系。</w:t>
      </w:r>
    </w:p>
    <w:p>
      <w:pPr>
        <w:jc w:val="center"/>
      </w:pPr>
      <w:r>
        <w:drawing>
          <wp:inline xmlns:a="http://schemas.openxmlformats.org/drawingml/2006/main" xmlns:pic="http://schemas.openxmlformats.org/drawingml/2006/picture">
            <wp:extent cx="5669280" cy="2915630"/>
            <wp:docPr id="2" name="Picture 2"/>
            <wp:cNvGraphicFramePr>
              <a:graphicFrameLocks noChangeAspect="1"/>
            </wp:cNvGraphicFramePr>
            <a:graphic>
              <a:graphicData uri="http://schemas.openxmlformats.org/drawingml/2006/picture">
                <pic:pic>
                  <pic:nvPicPr>
                    <pic:cNvPr id="0" name="fig2-namespace.png"/>
                    <pic:cNvPicPr/>
                  </pic:nvPicPr>
                  <pic:blipFill>
                    <a:blip r:embed="rId11"/>
                    <a:stretch>
                      <a:fillRect/>
                    </a:stretch>
                  </pic:blipFill>
                  <pic:spPr>
                    <a:xfrm>
                      <a:off x="0" y="0"/>
                      <a:ext cx="5669280" cy="2915630"/>
                    </a:xfrm>
                    <a:prstGeom prst="rect"/>
                  </pic:spPr>
                </pic:pic>
              </a:graphicData>
            </a:graphic>
          </wp:inline>
        </w:drawing>
      </w:r>
    </w:p>
    <w:p>
      <w:pPr>
        <w:spacing w:after="160"/>
        <w:jc w:val="center"/>
      </w:pPr>
      <w:r>
        <w:rPr>
          <w:rFonts w:ascii="Calibri" w:hAnsi="Calibri" w:eastAsia="SimSun"/>
          <w:b/>
          <w:color w:val="1F4E79"/>
          <w:sz w:val="19"/>
        </w:rPr>
        <w:t>图2 文件树命名空间图：展示 runtime manifest、控制平面、公共应用实例和 principal 私有应用实例的目录边界。</w:t>
      </w:r>
    </w:p>
    <w:p>
      <w:pPr>
        <w:jc w:val="center"/>
      </w:pPr>
      <w:r>
        <w:drawing>
          <wp:inline xmlns:a="http://schemas.openxmlformats.org/drawingml/2006/main" xmlns:pic="http://schemas.openxmlformats.org/drawingml/2006/picture">
            <wp:extent cx="5669280" cy="2915630"/>
            <wp:docPr id="3" name="Picture 3"/>
            <wp:cNvGraphicFramePr>
              <a:graphicFrameLocks noChangeAspect="1"/>
            </wp:cNvGraphicFramePr>
            <a:graphic>
              <a:graphicData uri="http://schemas.openxmlformats.org/drawingml/2006/picture">
                <pic:pic>
                  <pic:nvPicPr>
                    <pic:cNvPr id="0" name="fig3-action-flow.png"/>
                    <pic:cNvPicPr/>
                  </pic:nvPicPr>
                  <pic:blipFill>
                    <a:blip r:embed="rId12"/>
                    <a:stretch>
                      <a:fillRect/>
                    </a:stretch>
                  </pic:blipFill>
                  <pic:spPr>
                    <a:xfrm>
                      <a:off x="0" y="0"/>
                      <a:ext cx="5669280" cy="2915630"/>
                    </a:xfrm>
                    <a:prstGeom prst="rect"/>
                  </pic:spPr>
                </pic:pic>
              </a:graphicData>
            </a:graphic>
          </wp:inline>
        </w:drawing>
      </w:r>
    </w:p>
    <w:p>
      <w:pPr>
        <w:spacing w:after="160"/>
        <w:jc w:val="center"/>
      </w:pPr>
      <w:r>
        <w:rPr>
          <w:rFonts w:ascii="Calibri" w:hAnsi="Calibri" w:eastAsia="SimSun"/>
          <w:b/>
          <w:color w:val="1F4E79"/>
          <w:sz w:val="19"/>
        </w:rPr>
        <w:t>图3 动作处理流程图：展示 `.act` 追加、cursor 消费、校验、ConnectorContext、connector 执行和事件回执。</w:t>
      </w:r>
    </w:p>
    <w:p>
      <w:pPr>
        <w:jc w:val="center"/>
      </w:pPr>
      <w:r>
        <w:drawing>
          <wp:inline xmlns:a="http://schemas.openxmlformats.org/drawingml/2006/main" xmlns:pic="http://schemas.openxmlformats.org/drawingml/2006/picture">
            <wp:extent cx="5669280" cy="2915630"/>
            <wp:docPr id="4" name="Picture 4"/>
            <wp:cNvGraphicFramePr>
              <a:graphicFrameLocks noChangeAspect="1"/>
            </wp:cNvGraphicFramePr>
            <a:graphic>
              <a:graphicData uri="http://schemas.openxmlformats.org/drawingml/2006/picture">
                <pic:pic>
                  <pic:nvPicPr>
                    <pic:cNvPr id="0" name="fig4-principal-lifecycle.png"/>
                    <pic:cNvPicPr/>
                  </pic:nvPicPr>
                  <pic:blipFill>
                    <a:blip r:embed="rId13"/>
                    <a:stretch>
                      <a:fillRect/>
                    </a:stretch>
                  </pic:blipFill>
                  <pic:spPr>
                    <a:xfrm>
                      <a:off x="0" y="0"/>
                      <a:ext cx="5669280" cy="2915630"/>
                    </a:xfrm>
                    <a:prstGeom prst="rect"/>
                  </pic:spPr>
                </pic:pic>
              </a:graphicData>
            </a:graphic>
          </wp:inline>
        </w:drawing>
      </w:r>
    </w:p>
    <w:p>
      <w:pPr>
        <w:spacing w:after="160"/>
        <w:jc w:val="center"/>
      </w:pPr>
      <w:r>
        <w:rPr>
          <w:rFonts w:ascii="Calibri" w:hAnsi="Calibri" w:eastAsia="SimSun"/>
          <w:b/>
          <w:color w:val="1F4E79"/>
          <w:sz w:val="19"/>
        </w:rPr>
        <w:t>图4 Principal 生命周期图：展示 create、attach、heartbeat、detach、stale sweep、delete 与私有应用实例化。</w:t>
      </w:r>
    </w:p>
    <w:p>
      <w:pPr>
        <w:jc w:val="center"/>
      </w:pPr>
      <w:r>
        <w:drawing>
          <wp:inline xmlns:a="http://schemas.openxmlformats.org/drawingml/2006/main" xmlns:pic="http://schemas.openxmlformats.org/drawingml/2006/picture">
            <wp:extent cx="5669280" cy="2915630"/>
            <wp:docPr id="5" name="Picture 5"/>
            <wp:cNvGraphicFramePr>
              <a:graphicFrameLocks noChangeAspect="1"/>
            </wp:cNvGraphicFramePr>
            <a:graphic>
              <a:graphicData uri="http://schemas.openxmlformats.org/drawingml/2006/picture">
                <pic:pic>
                  <pic:nvPicPr>
                    <pic:cNvPr id="0" name="fig5-event-wakeup.png"/>
                    <pic:cNvPicPr/>
                  </pic:nvPicPr>
                  <pic:blipFill>
                    <a:blip r:embed="rId14"/>
                    <a:stretch>
                      <a:fillRect/>
                    </a:stretch>
                  </pic:blipFill>
                  <pic:spPr>
                    <a:xfrm>
                      <a:off x="0" y="0"/>
                      <a:ext cx="5669280" cy="2915630"/>
                    </a:xfrm>
                    <a:prstGeom prst="rect"/>
                  </pic:spPr>
                </pic:pic>
              </a:graphicData>
            </a:graphic>
          </wp:inline>
        </w:drawing>
      </w:r>
    </w:p>
    <w:p>
      <w:pPr>
        <w:spacing w:after="160"/>
        <w:jc w:val="center"/>
      </w:pPr>
      <w:r>
        <w:rPr>
          <w:rFonts w:ascii="Calibri" w:hAnsi="Calibri" w:eastAsia="SimSun"/>
          <w:b/>
          <w:color w:val="1F4E79"/>
          <w:sz w:val="19"/>
        </w:rPr>
        <w:t>图5 事件唤醒流程图：展示 inbound events、runtime event stream、agent event cursor 和模型回合输入。</w:t>
      </w:r>
    </w:p>
    <w:p>
      <w:pPr>
        <w:jc w:val="center"/>
      </w:pPr>
      <w:r>
        <w:drawing>
          <wp:inline xmlns:a="http://schemas.openxmlformats.org/drawingml/2006/main" xmlns:pic="http://schemas.openxmlformats.org/drawingml/2006/picture">
            <wp:extent cx="5669280" cy="2915630"/>
            <wp:docPr id="6" name="Picture 6"/>
            <wp:cNvGraphicFramePr>
              <a:graphicFrameLocks noChangeAspect="1"/>
            </wp:cNvGraphicFramePr>
            <a:graphic>
              <a:graphicData uri="http://schemas.openxmlformats.org/drawingml/2006/picture">
                <pic:pic>
                  <pic:nvPicPr>
                    <pic:cNvPr id="0" name="fig6-tinode-private-chat.png"/>
                    <pic:cNvPicPr/>
                  </pic:nvPicPr>
                  <pic:blipFill>
                    <a:blip r:embed="rId15"/>
                    <a:stretch>
                      <a:fillRect/>
                    </a:stretch>
                  </pic:blipFill>
                  <pic:spPr>
                    <a:xfrm>
                      <a:off x="0" y="0"/>
                      <a:ext cx="5669280" cy="2915630"/>
                    </a:xfrm>
                    <a:prstGeom prst="rect"/>
                  </pic:spPr>
                </pic:pic>
              </a:graphicData>
            </a:graphic>
          </wp:inline>
        </w:drawing>
      </w:r>
    </w:p>
    <w:p>
      <w:pPr>
        <w:spacing w:after="160"/>
        <w:jc w:val="center"/>
      </w:pPr>
      <w:r>
        <w:rPr>
          <w:rFonts w:ascii="Calibri" w:hAnsi="Calibri" w:eastAsia="SimSun"/>
          <w:b/>
          <w:color w:val="1F4E79"/>
          <w:sz w:val="19"/>
        </w:rPr>
        <w:t>图6 Tinode 私有聊天实施例图：展示不同 principal 的私有 Tinode profile、connector 私有凭据和 direct/group message 交互。</w:t>
      </w:r>
    </w:p>
    <w:p>
      <w:pPr>
        <w:pStyle w:val="Heading1"/>
        <w:spacing w:before="320" w:after="160"/>
      </w:pPr>
      <w:r>
        <w:rPr>
          <w:rFonts w:ascii="Calibri" w:hAnsi="Calibri" w:eastAsia="SimSun"/>
          <w:b/>
          <w:color w:val="1F4E79"/>
        </w:rPr>
        <w:t>六、其他有助于理解本申请提案的技术资料</w:t>
      </w:r>
    </w:p>
    <w:p>
      <w:pPr>
        <w:spacing w:line="276" w:lineRule="auto" w:after="120"/>
        <w:ind w:firstLine="420"/>
      </w:pPr>
      <w:r>
        <w:rPr>
          <w:rFonts w:ascii="Calibri" w:hAnsi="Calibri" w:eastAsia="SimSun"/>
          <w:sz w:val="21"/>
        </w:rPr>
        <w:t>以下资料来自当前 appfs-platform 项目，可供代理人理解实施例、接口命名和技术细节。正式申请文件中可根据需要将内部文件路径改写为一般性技术描述。</w:t>
      </w:r>
    </w:p>
    <w:tbl>
      <w:tblPr>
        <w:tblStyle w:val="TableGrid"/>
        <w:tblW w:type="dxa" w:w="9359"/>
        <w:jc w:val="center"/>
        <w:tblLook w:firstColumn="1" w:firstRow="1" w:lastColumn="0" w:lastRow="0" w:noHBand="0" w:noVBand="1" w:val="04A0"/>
        <w:tblInd w:type="dxa" w:w="120"/>
        <w:tblLayout w:type="fixed"/>
      </w:tblPr>
      <w:tblGrid>
        <w:gridCol w:w="4031"/>
        <w:gridCol w:w="5328"/>
      </w:tblGrid>
      <w:tr>
        <w:trPr>
          <w:tblHeader w:val="true"/>
        </w:trPr>
        <w:tc>
          <w:tcPr>
            <w:tcW w:type="dxa" w:w="4031"/>
            <w:shd w:fill="E8EEF7"/>
            <w:tcMar>
              <w:top w:w="80" w:type="dxa"/>
              <w:start w:w="120" w:type="dxa"/>
              <w:bottom w:w="80" w:type="dxa"/>
              <w:end w:w="120" w:type="dxa"/>
            </w:tcMar>
            <w:vAlign w:val="center"/>
          </w:tcPr>
          <w:p>
            <w:pPr>
              <w:jc w:val="center"/>
            </w:pPr>
            <w:r>
              <w:rPr>
                <w:rFonts w:ascii="Calibri" w:hAnsi="Calibri" w:eastAsia="SimSun"/>
                <w:b/>
                <w:color w:val="1F4E79"/>
                <w:sz w:val="20"/>
              </w:rPr>
              <w:t>资料</w:t>
            </w:r>
          </w:p>
        </w:tc>
        <w:tc>
          <w:tcPr>
            <w:tcW w:type="dxa" w:w="5328"/>
            <w:shd w:fill="E8EEF7"/>
            <w:tcMar>
              <w:top w:w="80" w:type="dxa"/>
              <w:start w:w="120" w:type="dxa"/>
              <w:bottom w:w="80" w:type="dxa"/>
              <w:end w:w="120" w:type="dxa"/>
            </w:tcMar>
            <w:vAlign w:val="center"/>
          </w:tcPr>
          <w:p>
            <w:pPr>
              <w:jc w:val="center"/>
            </w:pPr>
            <w:r>
              <w:rPr>
                <w:rFonts w:ascii="Calibri" w:hAnsi="Calibri" w:eastAsia="SimSun"/>
                <w:b/>
                <w:color w:val="1F4E79"/>
                <w:sz w:val="20"/>
              </w:rPr>
              <w:t>对应内容</w:t>
            </w:r>
          </w:p>
        </w:tc>
      </w:tr>
      <w:tr>
        <w:tc>
          <w:tcPr>
            <w:tcW w:type="dxa" w:w="4031"/>
            <w:tcMar>
              <w:top w:w="80" w:type="dxa"/>
              <w:start w:w="120" w:type="dxa"/>
              <w:bottom w:w="80" w:type="dxa"/>
              <w:end w:w="120" w:type="dxa"/>
            </w:tcMar>
            <w:vAlign w:val="center"/>
          </w:tcPr>
          <w:p>
            <w:r>
              <w:rPr>
                <w:rFonts w:ascii="Calibri" w:hAnsi="Calibri" w:eastAsia="SimSun"/>
                <w:sz w:val="19"/>
              </w:rPr>
              <w:t>appfs/sdk/rust/src/appfs_connector.rs</w:t>
            </w:r>
          </w:p>
        </w:tc>
        <w:tc>
          <w:tcPr>
            <w:tcW w:type="dxa" w:w="5328"/>
            <w:tcMar>
              <w:top w:w="80" w:type="dxa"/>
              <w:start w:w="120" w:type="dxa"/>
              <w:bottom w:w="80" w:type="dxa"/>
              <w:end w:w="120" w:type="dxa"/>
            </w:tcMar>
            <w:vAlign w:val="center"/>
          </w:tcPr>
          <w:p>
            <w:r>
              <w:rPr>
                <w:rFonts w:ascii="Calibri" w:hAnsi="Calibri" w:eastAsia="SimSun"/>
                <w:sz w:val="19"/>
              </w:rPr>
              <w:t>ConnectorContext、AppConnector、SubmitActionRequest、ConnectorInboundEvent、AppStructureNode 等抽象。</w:t>
            </w:r>
          </w:p>
        </w:tc>
      </w:tr>
      <w:tr>
        <w:tc>
          <w:tcPr>
            <w:tcW w:type="dxa" w:w="4031"/>
            <w:tcMar>
              <w:top w:w="80" w:type="dxa"/>
              <w:start w:w="120" w:type="dxa"/>
              <w:bottom w:w="80" w:type="dxa"/>
              <w:end w:w="120" w:type="dxa"/>
            </w:tcMar>
            <w:vAlign w:val="center"/>
          </w:tcPr>
          <w:p>
            <w:r>
              <w:rPr>
                <w:rFonts w:ascii="Calibri" w:hAnsi="Calibri" w:eastAsia="SimSun"/>
                <w:sz w:val="19"/>
              </w:rPr>
              <w:t>appfs/cli/src/cmd/appfs/runtime_manifest.rs</w:t>
            </w:r>
          </w:p>
        </w:tc>
        <w:tc>
          <w:tcPr>
            <w:tcW w:type="dxa" w:w="5328"/>
            <w:tcMar>
              <w:top w:w="80" w:type="dxa"/>
              <w:start w:w="120" w:type="dxa"/>
              <w:bottom w:w="80" w:type="dxa"/>
              <w:end w:w="120" w:type="dxa"/>
            </w:tcMar>
            <w:vAlign w:val="center"/>
          </w:tcPr>
          <w:p>
            <w:r>
              <w:rPr>
                <w:rFonts w:ascii="Calibri" w:hAnsi="Calibri" w:eastAsia="SimSun"/>
                <w:sz w:val="19"/>
              </w:rPr>
              <w:t>`/.well-known/appfs/runtime.json` 生成和控制平面路径。</w:t>
            </w:r>
          </w:p>
        </w:tc>
      </w:tr>
      <w:tr>
        <w:tc>
          <w:tcPr>
            <w:tcW w:type="dxa" w:w="4031"/>
            <w:tcMar>
              <w:top w:w="80" w:type="dxa"/>
              <w:start w:w="120" w:type="dxa"/>
              <w:bottom w:w="80" w:type="dxa"/>
              <w:end w:w="120" w:type="dxa"/>
            </w:tcMar>
            <w:vAlign w:val="center"/>
          </w:tcPr>
          <w:p>
            <w:r>
              <w:rPr>
                <w:rFonts w:ascii="Calibri" w:hAnsi="Calibri" w:eastAsia="SimSun"/>
                <w:sz w:val="19"/>
              </w:rPr>
              <w:t>appfs/cli/src/cmd/appfs/tree_sync.rs</w:t>
            </w:r>
          </w:p>
        </w:tc>
        <w:tc>
          <w:tcPr>
            <w:tcW w:type="dxa" w:w="5328"/>
            <w:tcMar>
              <w:top w:w="80" w:type="dxa"/>
              <w:start w:w="120" w:type="dxa"/>
              <w:bottom w:w="80" w:type="dxa"/>
              <w:end w:w="120" w:type="dxa"/>
            </w:tcMar>
            <w:vAlign w:val="center"/>
          </w:tcPr>
          <w:p>
            <w:r>
              <w:rPr>
                <w:rFonts w:ascii="Calibri" w:hAnsi="Calibri" w:eastAsia="SimSun"/>
                <w:sz w:val="19"/>
              </w:rPr>
              <w:t>结构同步、节点物化、runtime scaffolding、events.evt.jsonl、action-cursors.res.json。</w:t>
            </w:r>
          </w:p>
        </w:tc>
      </w:tr>
      <w:tr>
        <w:tc>
          <w:tcPr>
            <w:tcW w:type="dxa" w:w="4031"/>
            <w:tcMar>
              <w:top w:w="80" w:type="dxa"/>
              <w:start w:w="120" w:type="dxa"/>
              <w:bottom w:w="80" w:type="dxa"/>
              <w:end w:w="120" w:type="dxa"/>
            </w:tcMar>
            <w:vAlign w:val="center"/>
          </w:tcPr>
          <w:p>
            <w:r>
              <w:rPr>
                <w:rFonts w:ascii="Calibri" w:hAnsi="Calibri" w:eastAsia="SimSun"/>
                <w:sz w:val="19"/>
              </w:rPr>
              <w:t>appfs/cli/src/cmd/appfs/action_consumer.rs</w:t>
            </w:r>
          </w:p>
        </w:tc>
        <w:tc>
          <w:tcPr>
            <w:tcW w:type="dxa" w:w="5328"/>
            <w:tcMar>
              <w:top w:w="80" w:type="dxa"/>
              <w:start w:w="120" w:type="dxa"/>
              <w:bottom w:w="80" w:type="dxa"/>
              <w:end w:w="120" w:type="dxa"/>
            </w:tcMar>
            <w:vAlign w:val="center"/>
          </w:tcPr>
          <w:p>
            <w:r>
              <w:rPr>
                <w:rFonts w:ascii="Calibri" w:hAnsi="Calibri" w:eastAsia="SimSun"/>
                <w:sz w:val="19"/>
              </w:rPr>
              <w:t>`.act` cursor、JSONL 读取、稳定 client_token、覆盖/截断检测、多行恢复。</w:t>
            </w:r>
          </w:p>
        </w:tc>
      </w:tr>
      <w:tr>
        <w:tc>
          <w:tcPr>
            <w:tcW w:type="dxa" w:w="4031"/>
            <w:tcMar>
              <w:top w:w="80" w:type="dxa"/>
              <w:start w:w="120" w:type="dxa"/>
              <w:bottom w:w="80" w:type="dxa"/>
              <w:end w:w="120" w:type="dxa"/>
            </w:tcMar>
            <w:vAlign w:val="center"/>
          </w:tcPr>
          <w:p>
            <w:r>
              <w:rPr>
                <w:rFonts w:ascii="Calibri" w:hAnsi="Calibri" w:eastAsia="SimSun"/>
                <w:sz w:val="19"/>
              </w:rPr>
              <w:t>appfs/cli/src/cmd/appfs/events.rs</w:t>
            </w:r>
          </w:p>
        </w:tc>
        <w:tc>
          <w:tcPr>
            <w:tcW w:type="dxa" w:w="5328"/>
            <w:tcMar>
              <w:top w:w="80" w:type="dxa"/>
              <w:start w:w="120" w:type="dxa"/>
              <w:bottom w:w="80" w:type="dxa"/>
              <w:end w:w="120" w:type="dxa"/>
            </w:tcMar>
            <w:vAlign w:val="center"/>
          </w:tcPr>
          <w:p>
            <w:r>
              <w:rPr>
                <w:rFonts w:ascii="Calibri" w:hAnsi="Calibri" w:eastAsia="SimSun"/>
                <w:sz w:val="19"/>
              </w:rPr>
              <w:t>事件字段、action.completed/action.failed/action.accepted/action.progress 发布。</w:t>
            </w:r>
          </w:p>
        </w:tc>
      </w:tr>
      <w:tr>
        <w:tc>
          <w:tcPr>
            <w:tcW w:type="dxa" w:w="4031"/>
            <w:tcMar>
              <w:top w:w="80" w:type="dxa"/>
              <w:start w:w="120" w:type="dxa"/>
              <w:bottom w:w="80" w:type="dxa"/>
              <w:end w:w="120" w:type="dxa"/>
            </w:tcMar>
            <w:vAlign w:val="center"/>
          </w:tcPr>
          <w:p>
            <w:r>
              <w:rPr>
                <w:rFonts w:ascii="Calibri" w:hAnsi="Calibri" w:eastAsia="SimSun"/>
                <w:sz w:val="19"/>
              </w:rPr>
              <w:t>appfs/cli/src/cmd/appfs/registry.rs</w:t>
            </w:r>
          </w:p>
        </w:tc>
        <w:tc>
          <w:tcPr>
            <w:tcW w:type="dxa" w:w="5328"/>
            <w:tcMar>
              <w:top w:w="80" w:type="dxa"/>
              <w:start w:w="120" w:type="dxa"/>
              <w:bottom w:w="80" w:type="dxa"/>
              <w:end w:w="120" w:type="dxa"/>
            </w:tcMar>
            <w:vAlign w:val="center"/>
          </w:tcPr>
          <w:p>
            <w:r>
              <w:rPr>
                <w:rFonts w:ascii="Calibri" w:hAnsi="Calibri" w:eastAsia="SimSun"/>
                <w:sz w:val="19"/>
              </w:rPr>
              <w:t>apps registry、app policy registry、principal registry、status view、stale 阈值。</w:t>
            </w:r>
          </w:p>
        </w:tc>
      </w:tr>
      <w:tr>
        <w:tc>
          <w:tcPr>
            <w:tcW w:type="dxa" w:w="4031"/>
            <w:tcMar>
              <w:top w:w="80" w:type="dxa"/>
              <w:start w:w="120" w:type="dxa"/>
              <w:bottom w:w="80" w:type="dxa"/>
              <w:end w:w="120" w:type="dxa"/>
            </w:tcMar>
            <w:vAlign w:val="center"/>
          </w:tcPr>
          <w:p>
            <w:r>
              <w:rPr>
                <w:rFonts w:ascii="Calibri" w:hAnsi="Calibri" w:eastAsia="SimSun"/>
                <w:sz w:val="19"/>
              </w:rPr>
              <w:t>appfs/cli/src/cmd/appfs/runtime_supervisor.rs</w:t>
            </w:r>
          </w:p>
        </w:tc>
        <w:tc>
          <w:tcPr>
            <w:tcW w:type="dxa" w:w="5328"/>
            <w:tcMar>
              <w:top w:w="80" w:type="dxa"/>
              <w:start w:w="120" w:type="dxa"/>
              <w:bottom w:w="80" w:type="dxa"/>
              <w:end w:w="120" w:type="dxa"/>
            </w:tcMar>
            <w:vAlign w:val="center"/>
          </w:tcPr>
          <w:p>
            <w:r>
              <w:rPr>
                <w:rFonts w:ascii="Calibri" w:hAnsi="Calibri" w:eastAsia="SimSun"/>
                <w:sz w:val="19"/>
              </w:rPr>
              <w:t>principal create/update/delete/attach/detach、private app materialization、stale sweep。</w:t>
            </w:r>
          </w:p>
        </w:tc>
      </w:tr>
      <w:tr>
        <w:tc>
          <w:tcPr>
            <w:tcW w:type="dxa" w:w="4031"/>
            <w:tcMar>
              <w:top w:w="80" w:type="dxa"/>
              <w:start w:w="120" w:type="dxa"/>
              <w:bottom w:w="80" w:type="dxa"/>
              <w:end w:w="120" w:type="dxa"/>
            </w:tcMar>
            <w:vAlign w:val="center"/>
          </w:tcPr>
          <w:p>
            <w:r>
              <w:rPr>
                <w:rFonts w:ascii="Calibri" w:hAnsi="Calibri" w:eastAsia="SimSun"/>
                <w:sz w:val="19"/>
              </w:rPr>
              <w:t>appfs-agent/rust/crates/runtime/src/appfs.rs</w:t>
            </w:r>
          </w:p>
        </w:tc>
        <w:tc>
          <w:tcPr>
            <w:tcW w:type="dxa" w:w="5328"/>
            <w:tcMar>
              <w:top w:w="80" w:type="dxa"/>
              <w:start w:w="120" w:type="dxa"/>
              <w:bottom w:w="80" w:type="dxa"/>
              <w:end w:w="120" w:type="dxa"/>
            </w:tcMar>
            <w:vAlign w:val="center"/>
          </w:tcPr>
          <w:p>
            <w:r>
              <w:rPr>
                <w:rFonts w:ascii="Calibri" w:hAnsi="Calibri" w:eastAsia="SimSun"/>
                <w:sz w:val="19"/>
              </w:rPr>
              <w:t>AppFS 环境发现、principal ensure、attach、heartbeat、AppFS prompt、事件提醒渲染。</w:t>
            </w:r>
          </w:p>
        </w:tc>
      </w:tr>
      <w:tr>
        <w:tc>
          <w:tcPr>
            <w:tcW w:type="dxa" w:w="4031"/>
            <w:tcMar>
              <w:top w:w="80" w:type="dxa"/>
              <w:start w:w="120" w:type="dxa"/>
              <w:bottom w:w="80" w:type="dxa"/>
              <w:end w:w="120" w:type="dxa"/>
            </w:tcMar>
            <w:vAlign w:val="center"/>
          </w:tcPr>
          <w:p>
            <w:r>
              <w:rPr>
                <w:rFonts w:ascii="Calibri" w:hAnsi="Calibri" w:eastAsia="SimSun"/>
                <w:sz w:val="19"/>
              </w:rPr>
              <w:t>appfs-agent/rust/crates/runtime/src/conversation.rs</w:t>
            </w:r>
          </w:p>
        </w:tc>
        <w:tc>
          <w:tcPr>
            <w:tcW w:type="dxa" w:w="5328"/>
            <w:tcMar>
              <w:top w:w="80" w:type="dxa"/>
              <w:start w:w="120" w:type="dxa"/>
              <w:bottom w:w="80" w:type="dxa"/>
              <w:end w:w="120" w:type="dxa"/>
            </w:tcMar>
            <w:vAlign w:val="center"/>
          </w:tcPr>
          <w:p>
            <w:r>
              <w:rPr>
                <w:rFonts w:ascii="Calibri" w:hAnsi="Calibri" w:eastAsia="SimSun"/>
                <w:sz w:val="19"/>
              </w:rPr>
              <w:t>模型调用前收集 AppFS pending inputs 和事件 cursor 更新。</w:t>
            </w:r>
          </w:p>
        </w:tc>
      </w:tr>
      <w:tr>
        <w:tc>
          <w:tcPr>
            <w:tcW w:type="dxa" w:w="4031"/>
            <w:tcMar>
              <w:top w:w="80" w:type="dxa"/>
              <w:start w:w="120" w:type="dxa"/>
              <w:bottom w:w="80" w:type="dxa"/>
              <w:end w:w="120" w:type="dxa"/>
            </w:tcMar>
            <w:vAlign w:val="center"/>
          </w:tcPr>
          <w:p>
            <w:r>
              <w:rPr>
                <w:rFonts w:ascii="Calibri" w:hAnsi="Calibri" w:eastAsia="SimSun"/>
                <w:sz w:val="19"/>
              </w:rPr>
              <w:t>appfs/sdk/rust/src/tinode_connector.rs</w:t>
            </w:r>
          </w:p>
        </w:tc>
        <w:tc>
          <w:tcPr>
            <w:tcW w:type="dxa" w:w="5328"/>
            <w:tcMar>
              <w:top w:w="80" w:type="dxa"/>
              <w:start w:w="120" w:type="dxa"/>
              <w:bottom w:w="80" w:type="dxa"/>
              <w:end w:w="120" w:type="dxa"/>
            </w:tcMar>
            <w:vAlign w:val="center"/>
          </w:tcPr>
          <w:p>
            <w:r>
              <w:rPr>
                <w:rFonts w:ascii="Calibri" w:hAnsi="Calibri" w:eastAsia="SimSun"/>
                <w:sz w:val="19"/>
              </w:rPr>
              <w:t>Tinode 私有应用结构、凭据、发送消息、群组、inbox、inbound events。</w:t>
            </w:r>
          </w:p>
        </w:tc>
      </w:tr>
      <w:tr>
        <w:tc>
          <w:tcPr>
            <w:tcW w:type="dxa" w:w="4031"/>
            <w:tcMar>
              <w:top w:w="80" w:type="dxa"/>
              <w:start w:w="120" w:type="dxa"/>
              <w:bottom w:w="80" w:type="dxa"/>
              <w:end w:w="120" w:type="dxa"/>
            </w:tcMar>
            <w:vAlign w:val="center"/>
          </w:tcPr>
          <w:p>
            <w:r>
              <w:rPr>
                <w:rFonts w:ascii="Calibri" w:hAnsi="Calibri" w:eastAsia="SimSun"/>
                <w:sz w:val="19"/>
              </w:rPr>
              <w:t>dashboard/server/src/principal-lifecycle.ts</w:t>
            </w:r>
          </w:p>
        </w:tc>
        <w:tc>
          <w:tcPr>
            <w:tcW w:type="dxa" w:w="5328"/>
            <w:tcMar>
              <w:top w:w="80" w:type="dxa"/>
              <w:start w:w="120" w:type="dxa"/>
              <w:bottom w:w="80" w:type="dxa"/>
              <w:end w:w="120" w:type="dxa"/>
            </w:tcMar>
            <w:vAlign w:val="center"/>
          </w:tcPr>
          <w:p>
            <w:r>
              <w:rPr>
                <w:rFonts w:ascii="Calibri" w:hAnsi="Calibri" w:eastAsia="SimSun"/>
                <w:sz w:val="19"/>
              </w:rPr>
              <w:t>Dashboard 读取 principal 视图、追加 principal 动作、创建/删除/恢复 principal。</w:t>
            </w:r>
          </w:p>
        </w:tc>
      </w:tr>
      <w:tr>
        <w:tc>
          <w:tcPr>
            <w:tcW w:type="dxa" w:w="4031"/>
            <w:tcMar>
              <w:top w:w="80" w:type="dxa"/>
              <w:start w:w="120" w:type="dxa"/>
              <w:bottom w:w="80" w:type="dxa"/>
              <w:end w:w="120" w:type="dxa"/>
            </w:tcMar>
            <w:vAlign w:val="center"/>
          </w:tcPr>
          <w:p>
            <w:r>
              <w:rPr>
                <w:rFonts w:ascii="Calibri" w:hAnsi="Calibri" w:eastAsia="SimSun"/>
                <w:sz w:val="19"/>
              </w:rPr>
              <w:t>dashboard/server/src/process-manager.ts</w:t>
            </w:r>
          </w:p>
        </w:tc>
        <w:tc>
          <w:tcPr>
            <w:tcW w:type="dxa" w:w="5328"/>
            <w:tcMar>
              <w:top w:w="80" w:type="dxa"/>
              <w:start w:w="120" w:type="dxa"/>
              <w:bottom w:w="80" w:type="dxa"/>
              <w:end w:w="120" w:type="dxa"/>
            </w:tcMar>
            <w:vAlign w:val="center"/>
          </w:tcPr>
          <w:p>
            <w:r>
              <w:rPr>
                <w:rFonts w:ascii="Calibri" w:hAnsi="Calibri" w:eastAsia="SimSun"/>
                <w:sz w:val="19"/>
              </w:rPr>
              <w:t>Dashboard 启动 agent 并注入 AppFS principal、attach、mount、manifest 环境变量。</w:t>
            </w:r>
          </w:p>
        </w:tc>
      </w:tr>
      <w:tr>
        <w:tc>
          <w:tcPr>
            <w:tcW w:type="dxa" w:w="4031"/>
            <w:tcMar>
              <w:top w:w="80" w:type="dxa"/>
              <w:start w:w="120" w:type="dxa"/>
              <w:bottom w:w="80" w:type="dxa"/>
              <w:end w:w="120" w:type="dxa"/>
            </w:tcMar>
            <w:vAlign w:val="center"/>
          </w:tcPr>
          <w:p>
            <w:r>
              <w:rPr>
                <w:rFonts w:ascii="Calibri" w:hAnsi="Calibri" w:eastAsia="SimSun"/>
                <w:sz w:val="19"/>
              </w:rPr>
              <w:t>desktop/src/server-launcher.ts</w:t>
            </w:r>
          </w:p>
        </w:tc>
        <w:tc>
          <w:tcPr>
            <w:tcW w:type="dxa" w:w="5328"/>
            <w:tcMar>
              <w:top w:w="80" w:type="dxa"/>
              <w:start w:w="120" w:type="dxa"/>
              <w:bottom w:w="80" w:type="dxa"/>
              <w:end w:w="120" w:type="dxa"/>
            </w:tcMar>
            <w:vAlign w:val="center"/>
          </w:tcPr>
          <w:p>
            <w:r>
              <w:rPr>
                <w:rFonts w:ascii="Calibri" w:hAnsi="Calibri" w:eastAsia="SimSun"/>
                <w:sz w:val="19"/>
              </w:rPr>
              <w:t>Electron 桌面启动 dashboard server 和相关二进制环境。</w:t>
            </w:r>
          </w:p>
        </w:tc>
      </w:tr>
      <w:tr>
        <w:tc>
          <w:tcPr>
            <w:tcW w:type="dxa" w:w="4031"/>
            <w:tcMar>
              <w:top w:w="80" w:type="dxa"/>
              <w:start w:w="120" w:type="dxa"/>
              <w:bottom w:w="80" w:type="dxa"/>
              <w:end w:w="120" w:type="dxa"/>
            </w:tcMar>
            <w:vAlign w:val="center"/>
          </w:tcPr>
          <w:p>
            <w:r>
              <w:rPr>
                <w:rFonts w:ascii="Calibri" w:hAnsi="Calibri" w:eastAsia="SimSun"/>
                <w:sz w:val="19"/>
              </w:rPr>
              <w:t>docs/APPFS-multi-agent-identity-and-app-visibility-v0-design.md</w:t>
            </w:r>
          </w:p>
        </w:tc>
        <w:tc>
          <w:tcPr>
            <w:tcW w:type="dxa" w:w="5328"/>
            <w:tcMar>
              <w:top w:w="80" w:type="dxa"/>
              <w:start w:w="120" w:type="dxa"/>
              <w:bottom w:w="80" w:type="dxa"/>
              <w:end w:w="120" w:type="dxa"/>
            </w:tcMar>
            <w:vAlign w:val="center"/>
          </w:tcPr>
          <w:p>
            <w:r>
              <w:rPr>
                <w:rFonts w:ascii="Calibri" w:hAnsi="Calibri" w:eastAsia="SimSun"/>
                <w:sz w:val="19"/>
              </w:rPr>
              <w:t>multi-agent identity 与 private app visibility 设计。</w:t>
            </w:r>
          </w:p>
        </w:tc>
      </w:tr>
      <w:tr>
        <w:tc>
          <w:tcPr>
            <w:tcW w:type="dxa" w:w="4031"/>
            <w:tcMar>
              <w:top w:w="80" w:type="dxa"/>
              <w:start w:w="120" w:type="dxa"/>
              <w:bottom w:w="80" w:type="dxa"/>
              <w:end w:w="120" w:type="dxa"/>
            </w:tcMar>
            <w:vAlign w:val="center"/>
          </w:tcPr>
          <w:p>
            <w:r>
              <w:rPr>
                <w:rFonts w:ascii="Calibri" w:hAnsi="Calibri" w:eastAsia="SimSun"/>
                <w:sz w:val="19"/>
              </w:rPr>
              <w:t>docs/TINODE-APPFS-v0-design.md 和 docs/TINODE-APPFS-tree-v0-design.md</w:t>
            </w:r>
          </w:p>
        </w:tc>
        <w:tc>
          <w:tcPr>
            <w:tcW w:type="dxa" w:w="5328"/>
            <w:tcMar>
              <w:top w:w="80" w:type="dxa"/>
              <w:start w:w="120" w:type="dxa"/>
              <w:bottom w:w="80" w:type="dxa"/>
              <w:end w:w="120" w:type="dxa"/>
            </w:tcMar>
            <w:vAlign w:val="center"/>
          </w:tcPr>
          <w:p>
            <w:pPr>
              <w:jc w:val="center"/>
            </w:pPr>
            <w:r>
              <w:rPr>
                <w:rFonts w:ascii="Calibri" w:hAnsi="Calibri" w:eastAsia="SimSun"/>
                <w:sz w:val="19"/>
              </w:rPr>
              <w:t>Tinode 实施例设计。</w:t>
            </w:r>
          </w:p>
        </w:tc>
      </w:tr>
      <w:tr>
        <w:tc>
          <w:tcPr>
            <w:tcW w:type="dxa" w:w="4031"/>
            <w:tcMar>
              <w:top w:w="80" w:type="dxa"/>
              <w:start w:w="120" w:type="dxa"/>
              <w:bottom w:w="80" w:type="dxa"/>
              <w:end w:w="120" w:type="dxa"/>
            </w:tcMar>
            <w:vAlign w:val="center"/>
          </w:tcPr>
          <w:p>
            <w:r>
              <w:rPr>
                <w:rFonts w:ascii="Calibri" w:hAnsi="Calibri" w:eastAsia="SimSun"/>
                <w:sz w:val="19"/>
              </w:rPr>
              <w:t>integration/APPFS-appfs-agent-attach-contract-v1.1.md</w:t>
            </w:r>
          </w:p>
        </w:tc>
        <w:tc>
          <w:tcPr>
            <w:tcW w:type="dxa" w:w="5328"/>
            <w:tcMar>
              <w:top w:w="80" w:type="dxa"/>
              <w:start w:w="120" w:type="dxa"/>
              <w:bottom w:w="80" w:type="dxa"/>
              <w:end w:w="120" w:type="dxa"/>
            </w:tcMar>
            <w:vAlign w:val="center"/>
          </w:tcPr>
          <w:p>
            <w:r>
              <w:rPr>
                <w:rFonts w:ascii="Calibri" w:hAnsi="Calibri" w:eastAsia="SimSun"/>
                <w:sz w:val="19"/>
              </w:rPr>
              <w:t>attach contract 与 launcher contract。</w:t>
            </w:r>
          </w:p>
        </w:tc>
      </w:tr>
    </w:tbl>
    <w:p/>
    <w:p>
      <w:pPr>
        <w:pStyle w:val="Heading1"/>
        <w:spacing w:before="320" w:after="160"/>
      </w:pPr>
      <w:r>
        <w:rPr>
          <w:rFonts w:ascii="Calibri" w:hAnsi="Calibri" w:eastAsia="SimSun"/>
          <w:b/>
          <w:color w:val="1F4E79"/>
        </w:rPr>
        <w:t>七、待代理人确认或可补充内容</w:t>
      </w:r>
    </w:p>
    <w:p>
      <w:pPr>
        <w:pStyle w:val="ListBullet"/>
        <w:spacing w:after="80"/>
      </w:pPr>
      <w:r>
        <w:rPr>
          <w:rFonts w:ascii="Calibri" w:hAnsi="Calibri" w:eastAsia="SimSun"/>
          <w:sz w:val="21"/>
        </w:rPr>
        <w:t>是否将 Tinode 放入主权利要求，还是仅作为说明书实施例。建议主权利要求保护通用 AppFS 机制，Tinode 放实施例。</w:t>
      </w:r>
    </w:p>
    <w:p>
      <w:pPr>
        <w:pStyle w:val="ListBullet"/>
        <w:spacing w:after="80"/>
      </w:pPr>
      <w:r>
        <w:rPr>
          <w:rFonts w:ascii="Calibri" w:hAnsi="Calibri" w:eastAsia="SimSun"/>
          <w:sz w:val="21"/>
        </w:rPr>
        <w:t>是否将 Dashboard/desktop launcher 放入从属权利要求。建议作为管理端实施方式展开。</w:t>
      </w:r>
    </w:p>
    <w:p>
      <w:pPr>
        <w:pStyle w:val="ListBullet"/>
        <w:spacing w:after="80"/>
      </w:pPr>
      <w:r>
        <w:rPr>
          <w:rFonts w:ascii="Calibri" w:hAnsi="Calibri" w:eastAsia="SimSun"/>
          <w:sz w:val="21"/>
        </w:rPr>
        <w:t>是否单独拆分第二件专利：多 agent principal 身份和私有应用实例化机制。当前版本将其作为核心方案的一部分。</w:t>
      </w:r>
    </w:p>
    <w:p>
      <w:pPr>
        <w:pStyle w:val="ListBullet"/>
        <w:spacing w:after="80"/>
      </w:pPr>
      <w:r>
        <w:rPr>
          <w:rFonts w:ascii="Calibri" w:hAnsi="Calibri" w:eastAsia="SimSun"/>
          <w:sz w:val="21"/>
        </w:rPr>
        <w:t>是否单独拆分第三件专利：追加式 `.act` 动作槽与事件流驱动模型回合。该点也具备独立保护价值。</w:t>
      </w:r>
    </w:p>
    <w:p>
      <w:pPr>
        <w:pStyle w:val="ListBullet"/>
        <w:spacing w:after="80"/>
      </w:pPr>
      <w:r>
        <w:rPr>
          <w:rFonts w:ascii="Calibri" w:hAnsi="Calibri" w:eastAsia="SimSun"/>
          <w:sz w:val="21"/>
        </w:rPr>
        <w:t>正式申请文件需要代理人进一步撰写权利要求书、说明书、摘要和附图，本交底书仅作为技术材料。</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color w:val="666666"/>
        <w:sz w:val="18"/>
      </w:rPr>
      <w:t>AppFS 技术交底书（草案，供代理人撰写申请文件使用）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SimSu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SimSu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SimSun"/>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